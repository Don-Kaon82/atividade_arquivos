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7D2B" w14:textId="77777777" w:rsidR="00536CFA" w:rsidRPr="00446B80" w:rsidRDefault="00817E13">
      <w:pPr>
        <w:jc w:val="center"/>
        <w:rPr>
          <w:lang w:val="pt-BR"/>
        </w:rPr>
      </w:pPr>
      <w:r w:rsidRPr="00446B80">
        <w:rPr>
          <w:b/>
          <w:lang w:val="pt-BR"/>
        </w:rPr>
        <w:t>CURSO TÉCNICO EM DESENVOLVIMENTO DE SISTEMAS</w:t>
      </w:r>
      <w:r w:rsidRPr="00446B80">
        <w:rPr>
          <w:lang w:val="pt-BR"/>
        </w:rPr>
        <w:br/>
        <w:t>Lógica e Linguagem de Programação</w:t>
      </w:r>
    </w:p>
    <w:p w14:paraId="14C1AEC5" w14:textId="77777777" w:rsidR="00536CFA" w:rsidRPr="00446B80" w:rsidRDefault="00817E13">
      <w:pPr>
        <w:pStyle w:val="Ttulo"/>
        <w:jc w:val="center"/>
        <w:rPr>
          <w:lang w:val="pt-BR"/>
        </w:rPr>
      </w:pPr>
      <w:r w:rsidRPr="00446B80">
        <w:rPr>
          <w:lang w:val="pt-BR"/>
        </w:rPr>
        <w:t>ATIVIDADE PRÁTICA — MANIPULAÇÃO DE ARQUIVO CSV COM PYTHON</w:t>
      </w:r>
    </w:p>
    <w:p w14:paraId="655A6E5E" w14:textId="77777777" w:rsidR="00536CFA" w:rsidRPr="00446B80" w:rsidRDefault="00817E13">
      <w:pPr>
        <w:jc w:val="center"/>
        <w:rPr>
          <w:lang w:val="pt-BR"/>
        </w:rPr>
      </w:pPr>
      <w:r w:rsidRPr="00446B80">
        <w:rPr>
          <w:lang w:val="pt-BR"/>
        </w:rPr>
        <w:t xml:space="preserve">Leitura linha a linha • </w:t>
      </w:r>
      <w:proofErr w:type="gramStart"/>
      <w:r w:rsidRPr="00446B80">
        <w:rPr>
          <w:lang w:val="pt-BR"/>
        </w:rPr>
        <w:t>strip(</w:t>
      </w:r>
      <w:proofErr w:type="gramEnd"/>
      <w:r w:rsidRPr="00446B80">
        <w:rPr>
          <w:lang w:val="pt-BR"/>
        </w:rPr>
        <w:t xml:space="preserve">) • </w:t>
      </w:r>
      <w:proofErr w:type="gramStart"/>
      <w:r w:rsidRPr="00446B80">
        <w:rPr>
          <w:lang w:val="pt-BR"/>
        </w:rPr>
        <w:t>split(</w:t>
      </w:r>
      <w:proofErr w:type="gramEnd"/>
      <w:r w:rsidRPr="00446B80">
        <w:rPr>
          <w:lang w:val="pt-BR"/>
        </w:rPr>
        <w:t xml:space="preserve">) • </w:t>
      </w:r>
      <w:proofErr w:type="spellStart"/>
      <w:proofErr w:type="gramStart"/>
      <w:r w:rsidRPr="00446B80">
        <w:rPr>
          <w:lang w:val="pt-BR"/>
        </w:rPr>
        <w:t>next</w:t>
      </w:r>
      <w:proofErr w:type="spellEnd"/>
      <w:r w:rsidRPr="00446B80">
        <w:rPr>
          <w:lang w:val="pt-BR"/>
        </w:rPr>
        <w:t>(</w:t>
      </w:r>
      <w:proofErr w:type="gramEnd"/>
      <w:r w:rsidRPr="00446B80">
        <w:rPr>
          <w:lang w:val="pt-BR"/>
        </w:rPr>
        <w:t>) • filtros • contadores • cálculos</w:t>
      </w:r>
    </w:p>
    <w:p w14:paraId="5948EBD5" w14:textId="77777777" w:rsidR="00536CFA" w:rsidRPr="00446B80" w:rsidRDefault="00536CFA">
      <w:pPr>
        <w:rPr>
          <w:lang w:val="pt-BR"/>
        </w:rPr>
      </w:pPr>
    </w:p>
    <w:p w14:paraId="5D8C227E" w14:textId="1BE783CD" w:rsidR="00536CFA" w:rsidRPr="00446B80" w:rsidRDefault="00817E13" w:rsidP="00446B80">
      <w:pPr>
        <w:ind w:left="-284"/>
        <w:rPr>
          <w:lang w:val="pt-BR"/>
        </w:rPr>
      </w:pPr>
      <w:r w:rsidRPr="00446B80">
        <w:rPr>
          <w:lang w:val="pt-BR"/>
        </w:rPr>
        <w:t>Nome: __________________________________________   Turma: ______ Data: ____/____/______</w:t>
      </w:r>
    </w:p>
    <w:p w14:paraId="750ED15B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Objetivo da atividade</w:t>
      </w:r>
    </w:p>
    <w:p w14:paraId="54827C08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Nesta atividade será utilizado o arquivo vendas_pratica_python_120_registros.csv. O objetivo é aprender a abrir, ler e processar dados de um arquivo CSV usando Python. A atividade começa com operações simples e avança gradualmente até a criação de um relatório de vendas.</w:t>
      </w:r>
    </w:p>
    <w:p w14:paraId="2CDD0F02" w14:textId="77777777" w:rsidR="00536CFA" w:rsidRPr="00446B80" w:rsidRDefault="00817E13">
      <w:pPr>
        <w:ind w:left="283"/>
        <w:rPr>
          <w:lang w:val="pt-BR"/>
        </w:rPr>
      </w:pPr>
      <w:r w:rsidRPr="00446B80">
        <w:rPr>
          <w:b/>
          <w:lang w:val="pt-BR"/>
        </w:rPr>
        <w:t>IMPORTANTE: Execute cada etapa antes de passar para a próxima. Observe a saída e procure entender o que cada linha do código está fazendo.</w:t>
      </w:r>
    </w:p>
    <w:p w14:paraId="379579DF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1. Preparação</w:t>
      </w:r>
    </w:p>
    <w:p w14:paraId="7C71380D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Crie uma pasta chamada </w:t>
      </w:r>
      <w:proofErr w:type="spellStart"/>
      <w:r w:rsidRPr="00446B80">
        <w:rPr>
          <w:lang w:val="pt-BR"/>
        </w:rPr>
        <w:t>atividade_arquivos</w:t>
      </w:r>
      <w:proofErr w:type="spellEnd"/>
      <w:r w:rsidRPr="00446B80">
        <w:rPr>
          <w:lang w:val="pt-BR"/>
        </w:rPr>
        <w:t xml:space="preserve"> e coloque nela os dois arquivos:</w:t>
      </w:r>
    </w:p>
    <w:p w14:paraId="1E8034F9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atividade_arquivos</w:t>
      </w:r>
      <w:proofErr w:type="spellEnd"/>
      <w:r w:rsidRPr="00446B80">
        <w:rPr>
          <w:lang w:val="pt-BR"/>
        </w:rPr>
        <w:t>/</w:t>
      </w:r>
      <w:r w:rsidRPr="00446B80">
        <w:rPr>
          <w:lang w:val="pt-BR"/>
        </w:rPr>
        <w:br/>
        <w:t>│</w:t>
      </w:r>
      <w:r w:rsidRPr="00446B80">
        <w:rPr>
          <w:lang w:val="pt-BR"/>
        </w:rPr>
        <w:br/>
        <w:t>├── vendas_pratica_python_120_registros.csv</w:t>
      </w:r>
      <w:r w:rsidRPr="00446B80">
        <w:rPr>
          <w:lang w:val="pt-BR"/>
        </w:rPr>
        <w:br/>
        <w:t>└── main.py</w:t>
      </w:r>
    </w:p>
    <w:p w14:paraId="377CFDD0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O arquivo main.py será usado para escrever e executar os códigos das próximas etapas.</w:t>
      </w:r>
    </w:p>
    <w:p w14:paraId="5121E7BB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2. Conhecendo o arquivo CSV</w:t>
      </w:r>
    </w:p>
    <w:p w14:paraId="1CC3E29A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O arquivo possui as seguintes colunas:</w:t>
      </w:r>
    </w:p>
    <w:p w14:paraId="21D8F67A" w14:textId="77777777" w:rsidR="00536CFA" w:rsidRDefault="00817E13">
      <w:pPr>
        <w:pStyle w:val="Commarcadores"/>
      </w:pPr>
      <w:proofErr w:type="spellStart"/>
      <w:r>
        <w:t>id_venda</w:t>
      </w:r>
      <w:proofErr w:type="spellEnd"/>
      <w:r>
        <w:t xml:space="preserve"> — </w:t>
      </w:r>
      <w:proofErr w:type="spellStart"/>
      <w:r>
        <w:t>código</w:t>
      </w:r>
      <w:proofErr w:type="spellEnd"/>
      <w:r>
        <w:t xml:space="preserve"> da venda</w:t>
      </w:r>
    </w:p>
    <w:p w14:paraId="1B747991" w14:textId="77777777" w:rsidR="00536CFA" w:rsidRDefault="00817E13">
      <w:pPr>
        <w:pStyle w:val="Commarcadores"/>
      </w:pPr>
      <w:r>
        <w:t>produto — nome do produto</w:t>
      </w:r>
    </w:p>
    <w:p w14:paraId="5E6881F2" w14:textId="77777777" w:rsidR="00536CFA" w:rsidRDefault="00817E13">
      <w:pPr>
        <w:pStyle w:val="Commarcadores"/>
      </w:pPr>
      <w:r>
        <w:t>categoria — categoria do produto</w:t>
      </w:r>
    </w:p>
    <w:p w14:paraId="6A4E0BAF" w14:textId="77777777" w:rsidR="00536CFA" w:rsidRPr="00446B80" w:rsidRDefault="00817E13">
      <w:pPr>
        <w:pStyle w:val="Commarcadores"/>
        <w:rPr>
          <w:lang w:val="pt-BR"/>
        </w:rPr>
      </w:pPr>
      <w:proofErr w:type="spellStart"/>
      <w:r w:rsidRPr="00446B80">
        <w:rPr>
          <w:lang w:val="pt-BR"/>
        </w:rPr>
        <w:t>valor_unitario</w:t>
      </w:r>
      <w:proofErr w:type="spellEnd"/>
      <w:r w:rsidRPr="00446B80">
        <w:rPr>
          <w:lang w:val="pt-BR"/>
        </w:rPr>
        <w:t xml:space="preserve"> — preço de uma unidade</w:t>
      </w:r>
    </w:p>
    <w:p w14:paraId="4F23328F" w14:textId="77777777" w:rsidR="00536CFA" w:rsidRDefault="00817E13">
      <w:pPr>
        <w:pStyle w:val="Commarcadores"/>
      </w:pPr>
      <w:proofErr w:type="spellStart"/>
      <w:r>
        <w:t>quantidade</w:t>
      </w:r>
      <w:proofErr w:type="spellEnd"/>
      <w:r>
        <w:t xml:space="preserve"> —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vendida</w:t>
      </w:r>
      <w:proofErr w:type="spellEnd"/>
    </w:p>
    <w:p w14:paraId="145766B4" w14:textId="77777777" w:rsidR="00536CFA" w:rsidRDefault="00817E13">
      <w:pPr>
        <w:pStyle w:val="Commarcadores"/>
      </w:pPr>
      <w:r>
        <w:t>canal — Loja ou Online</w:t>
      </w:r>
    </w:p>
    <w:p w14:paraId="780BB731" w14:textId="77777777" w:rsidR="00536CFA" w:rsidRDefault="00817E13">
      <w:r>
        <w:t>Exemplo de uma linha:</w:t>
      </w:r>
    </w:p>
    <w:p w14:paraId="747FCEA8" w14:textId="77777777" w:rsidR="00536CFA" w:rsidRDefault="00817E13">
      <w:pPr>
        <w:pStyle w:val="Codigo"/>
      </w:pPr>
      <w:proofErr w:type="gramStart"/>
      <w:r>
        <w:t>1001,Notebook</w:t>
      </w:r>
      <w:proofErr w:type="gramEnd"/>
      <w:r>
        <w:t>,Eletronico,3040.0,</w:t>
      </w:r>
      <w:proofErr w:type="gramStart"/>
      <w:r>
        <w:t>1,Online</w:t>
      </w:r>
      <w:proofErr w:type="gramEnd"/>
    </w:p>
    <w:p w14:paraId="6627E69C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A vírgula funciona como delimitador, isto é, separa um campo do próximo.</w:t>
      </w:r>
    </w:p>
    <w:p w14:paraId="23C6D7F3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lastRenderedPageBreak/>
        <w:t>3. Etapa 1 — Abrir e ler todo o arquivo</w:t>
      </w:r>
    </w:p>
    <w:p w14:paraId="1E57409F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Comece verificando se o Python consegue localizar e abrir o CSV.</w:t>
      </w:r>
    </w:p>
    <w:p w14:paraId="1456E835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with</w:t>
      </w:r>
      <w:proofErr w:type="spellEnd"/>
      <w:r w:rsidRPr="00446B80">
        <w:rPr>
          <w:lang w:val="pt-BR"/>
        </w:rPr>
        <w:t xml:space="preserve"> </w:t>
      </w:r>
      <w:proofErr w:type="gramStart"/>
      <w:r w:rsidRPr="00446B80">
        <w:rPr>
          <w:lang w:val="pt-BR"/>
        </w:rPr>
        <w:t>open(</w:t>
      </w:r>
      <w:proofErr w:type="gramEnd"/>
      <w:r w:rsidRPr="00446B80">
        <w:rPr>
          <w:lang w:val="pt-BR"/>
        </w:rPr>
        <w:t xml:space="preserve">"vendas_pratica_python_120_registros.csv", "r", </w:t>
      </w:r>
      <w:proofErr w:type="spellStart"/>
      <w:r w:rsidRPr="00446B80">
        <w:rPr>
          <w:lang w:val="pt-BR"/>
        </w:rPr>
        <w:t>encoding</w:t>
      </w:r>
      <w:proofErr w:type="spellEnd"/>
      <w:r w:rsidRPr="00446B80">
        <w:rPr>
          <w:lang w:val="pt-BR"/>
        </w:rPr>
        <w:t>="utf-8") as arquivo:</w:t>
      </w:r>
      <w:r w:rsidRPr="00446B80">
        <w:rPr>
          <w:lang w:val="pt-BR"/>
        </w:rPr>
        <w:br/>
        <w:t xml:space="preserve">    </w:t>
      </w:r>
      <w:proofErr w:type="spellStart"/>
      <w:r w:rsidRPr="00446B80">
        <w:rPr>
          <w:lang w:val="pt-BR"/>
        </w:rPr>
        <w:t>conteudo</w:t>
      </w:r>
      <w:proofErr w:type="spellEnd"/>
      <w:r w:rsidRPr="00446B80">
        <w:rPr>
          <w:lang w:val="pt-BR"/>
        </w:rPr>
        <w:t xml:space="preserve"> = </w:t>
      </w:r>
      <w:proofErr w:type="spellStart"/>
      <w:proofErr w:type="gramStart"/>
      <w:r w:rsidRPr="00446B80">
        <w:rPr>
          <w:lang w:val="pt-BR"/>
        </w:rPr>
        <w:t>arquivo.read</w:t>
      </w:r>
      <w:proofErr w:type="spellEnd"/>
      <w:proofErr w:type="gramEnd"/>
      <w:r w:rsidRPr="00446B80">
        <w:rPr>
          <w:lang w:val="pt-BR"/>
        </w:rPr>
        <w:t>()</w:t>
      </w:r>
      <w:r w:rsidRPr="00446B80">
        <w:rPr>
          <w:lang w:val="pt-BR"/>
        </w:rPr>
        <w:br/>
      </w:r>
      <w:r w:rsidRPr="00446B80">
        <w:rPr>
          <w:lang w:val="pt-BR"/>
        </w:rPr>
        <w:br/>
        <w:t>print(</w:t>
      </w:r>
      <w:proofErr w:type="spellStart"/>
      <w:r w:rsidRPr="00446B80">
        <w:rPr>
          <w:lang w:val="pt-BR"/>
        </w:rPr>
        <w:t>conteudo</w:t>
      </w:r>
      <w:proofErr w:type="spellEnd"/>
      <w:r w:rsidRPr="00446B80">
        <w:rPr>
          <w:lang w:val="pt-BR"/>
        </w:rPr>
        <w:t>)</w:t>
      </w:r>
    </w:p>
    <w:p w14:paraId="651707ED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Neste código, </w:t>
      </w:r>
      <w:proofErr w:type="gramStart"/>
      <w:r w:rsidRPr="00446B80">
        <w:rPr>
          <w:lang w:val="pt-BR"/>
        </w:rPr>
        <w:t>open(</w:t>
      </w:r>
      <w:proofErr w:type="gramEnd"/>
      <w:r w:rsidRPr="00446B80">
        <w:rPr>
          <w:lang w:val="pt-BR"/>
        </w:rPr>
        <w:t xml:space="preserve">) abre o arquivo, "r" indica leitura e </w:t>
      </w:r>
      <w:proofErr w:type="spellStart"/>
      <w:proofErr w:type="gramStart"/>
      <w:r w:rsidRPr="00446B80">
        <w:rPr>
          <w:lang w:val="pt-BR"/>
        </w:rPr>
        <w:t>read</w:t>
      </w:r>
      <w:proofErr w:type="spellEnd"/>
      <w:r w:rsidRPr="00446B80">
        <w:rPr>
          <w:lang w:val="pt-BR"/>
        </w:rPr>
        <w:t>(</w:t>
      </w:r>
      <w:proofErr w:type="gramEnd"/>
      <w:r w:rsidRPr="00446B80">
        <w:rPr>
          <w:lang w:val="pt-BR"/>
        </w:rPr>
        <w:t>) lê todo o conteúdo.</w:t>
      </w:r>
    </w:p>
    <w:p w14:paraId="3F9804A9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Após executar, o que foi exibido?</w:t>
      </w:r>
    </w:p>
    <w:p w14:paraId="0BB49E7C" w14:textId="77777777" w:rsidR="002002C0" w:rsidRDefault="002002C0" w:rsidP="002002C0">
      <w:pPr>
        <w:pStyle w:val="Codigo"/>
        <w:rPr>
          <w:lang w:val="pt-BR"/>
        </w:rPr>
      </w:pPr>
      <w:r>
        <w:rPr>
          <w:lang w:val="pt-BR"/>
        </w:rPr>
        <w:t xml:space="preserve">Resposta: Foi exibido cada linha e coluna com dados existentes no arquivo </w:t>
      </w:r>
      <w:proofErr w:type="spellStart"/>
      <w:r>
        <w:rPr>
          <w:lang w:val="pt-BR"/>
        </w:rPr>
        <w:t>excel</w:t>
      </w:r>
      <w:proofErr w:type="spellEnd"/>
      <w:r>
        <w:rPr>
          <w:lang w:val="pt-BR"/>
        </w:rPr>
        <w:t>,</w:t>
      </w:r>
    </w:p>
    <w:p w14:paraId="45F7A102" w14:textId="0A1F1074" w:rsidR="00536CFA" w:rsidRPr="00446B80" w:rsidRDefault="002002C0" w:rsidP="002002C0">
      <w:pPr>
        <w:pStyle w:val="Codigo"/>
        <w:rPr>
          <w:lang w:val="pt-BR"/>
        </w:rPr>
      </w:pPr>
      <w:r>
        <w:rPr>
          <w:lang w:val="pt-BR"/>
        </w:rPr>
        <w:t xml:space="preserve">exemplo; </w:t>
      </w:r>
      <w:proofErr w:type="gramStart"/>
      <w:r w:rsidRPr="002002C0">
        <w:rPr>
          <w:lang w:val="pt-BR"/>
        </w:rPr>
        <w:t>1001,Notebook</w:t>
      </w:r>
      <w:proofErr w:type="gramEnd"/>
      <w:r w:rsidRPr="002002C0">
        <w:rPr>
          <w:lang w:val="pt-BR"/>
        </w:rPr>
        <w:t>,Eletronico,3040.0,</w:t>
      </w:r>
      <w:proofErr w:type="gramStart"/>
      <w:r w:rsidRPr="002002C0">
        <w:rPr>
          <w:lang w:val="pt-BR"/>
        </w:rPr>
        <w:t>1,Online</w:t>
      </w:r>
      <w:proofErr w:type="gramEnd"/>
    </w:p>
    <w:p w14:paraId="47E8ACDB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443C3350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Se o arquivo tivesse milhões de linhas, qual poderia ser o problema de carregar tudo de uma vez?</w:t>
      </w:r>
    </w:p>
    <w:p w14:paraId="60683052" w14:textId="6C9B5EA0" w:rsidR="002002C0" w:rsidRDefault="002002C0">
      <w:pPr>
        <w:rPr>
          <w:lang w:val="pt-BR"/>
        </w:rPr>
      </w:pPr>
      <w:r>
        <w:rPr>
          <w:lang w:val="pt-BR"/>
        </w:rPr>
        <w:t>Resposta: Lentidão na consulta e execução do código e as múltiplas linhas, dificultando a leitura completa de todas as linhas.</w:t>
      </w:r>
    </w:p>
    <w:p w14:paraId="32FB8E94" w14:textId="09035889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779980D4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4. Etapa 2 — Ler linha a linha</w:t>
      </w:r>
    </w:p>
    <w:p w14:paraId="56F046A4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Agora o arquivo será percorrido progressivamente.</w:t>
      </w:r>
    </w:p>
    <w:p w14:paraId="5AD2E4B5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with</w:t>
      </w:r>
      <w:proofErr w:type="spellEnd"/>
      <w:r w:rsidRPr="00446B80">
        <w:rPr>
          <w:lang w:val="pt-BR"/>
        </w:rPr>
        <w:t xml:space="preserve"> </w:t>
      </w:r>
      <w:proofErr w:type="gramStart"/>
      <w:r w:rsidRPr="00446B80">
        <w:rPr>
          <w:lang w:val="pt-BR"/>
        </w:rPr>
        <w:t>open(</w:t>
      </w:r>
      <w:proofErr w:type="gramEnd"/>
      <w:r w:rsidRPr="00446B80">
        <w:rPr>
          <w:lang w:val="pt-BR"/>
        </w:rPr>
        <w:t xml:space="preserve">"vendas_pratica_python_120_registros.csv", "r", </w:t>
      </w:r>
      <w:proofErr w:type="spellStart"/>
      <w:r w:rsidRPr="00446B80">
        <w:rPr>
          <w:lang w:val="pt-BR"/>
        </w:rPr>
        <w:t>encoding</w:t>
      </w:r>
      <w:proofErr w:type="spellEnd"/>
      <w:r w:rsidRPr="00446B80">
        <w:rPr>
          <w:lang w:val="pt-BR"/>
        </w:rPr>
        <w:t>="utf-8") as arquivo:</w:t>
      </w:r>
      <w:r w:rsidRPr="00446B80">
        <w:rPr>
          <w:lang w:val="pt-BR"/>
        </w:rPr>
        <w:br/>
        <w:t xml:space="preserve">    for linha in arquivo:</w:t>
      </w:r>
      <w:r w:rsidRPr="00446B80">
        <w:rPr>
          <w:lang w:val="pt-BR"/>
        </w:rPr>
        <w:br/>
        <w:t xml:space="preserve">        print(linha)</w:t>
      </w:r>
    </w:p>
    <w:p w14:paraId="679CD981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O for recebe uma linha do arquivo em cada repetição.</w:t>
      </w:r>
    </w:p>
    <w:p w14:paraId="07511D55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Altere o print:</w:t>
      </w:r>
    </w:p>
    <w:p w14:paraId="4DDEF5D5" w14:textId="77777777" w:rsidR="00536CFA" w:rsidRPr="00446B80" w:rsidRDefault="00817E13">
      <w:pPr>
        <w:pStyle w:val="Codigo"/>
        <w:rPr>
          <w:lang w:val="pt-BR"/>
        </w:rPr>
      </w:pPr>
      <w:r w:rsidRPr="00446B80">
        <w:rPr>
          <w:lang w:val="pt-BR"/>
        </w:rPr>
        <w:t>print(</w:t>
      </w:r>
      <w:proofErr w:type="spellStart"/>
      <w:proofErr w:type="gramStart"/>
      <w:r w:rsidRPr="00446B80">
        <w:rPr>
          <w:lang w:val="pt-BR"/>
        </w:rPr>
        <w:t>linha.strip</w:t>
      </w:r>
      <w:proofErr w:type="spellEnd"/>
      <w:proofErr w:type="gramEnd"/>
      <w:r w:rsidRPr="00446B80">
        <w:rPr>
          <w:lang w:val="pt-BR"/>
        </w:rPr>
        <w:t>())</w:t>
      </w:r>
    </w:p>
    <w:p w14:paraId="7D89CFCE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Que diferença apareceu na saída após o uso de </w:t>
      </w:r>
      <w:proofErr w:type="gramStart"/>
      <w:r w:rsidRPr="00446B80">
        <w:rPr>
          <w:lang w:val="pt-BR"/>
        </w:rPr>
        <w:t>strip(</w:t>
      </w:r>
      <w:proofErr w:type="gramEnd"/>
      <w:r w:rsidRPr="00446B80">
        <w:rPr>
          <w:lang w:val="pt-BR"/>
        </w:rPr>
        <w:t>)?</w:t>
      </w:r>
    </w:p>
    <w:p w14:paraId="38BA7CD3" w14:textId="3DC5F71F" w:rsidR="00D45AB8" w:rsidRDefault="00D45AB8">
      <w:pPr>
        <w:rPr>
          <w:lang w:val="pt-BR"/>
        </w:rPr>
      </w:pPr>
      <w:r>
        <w:rPr>
          <w:lang w:val="pt-BR"/>
        </w:rPr>
        <w:t xml:space="preserve">Resposta: </w:t>
      </w:r>
      <w:proofErr w:type="gramStart"/>
      <w:r>
        <w:rPr>
          <w:lang w:val="pt-BR"/>
        </w:rPr>
        <w:t>As linhas ficou</w:t>
      </w:r>
      <w:proofErr w:type="gramEnd"/>
      <w:r>
        <w:rPr>
          <w:lang w:val="pt-BR"/>
        </w:rPr>
        <w:t xml:space="preserve"> bem apertadas com o uso do “print(</w:t>
      </w:r>
      <w:proofErr w:type="spellStart"/>
      <w:proofErr w:type="gramStart"/>
      <w:r>
        <w:rPr>
          <w:lang w:val="pt-BR"/>
        </w:rPr>
        <w:t>linha.strip</w:t>
      </w:r>
      <w:proofErr w:type="spellEnd"/>
      <w:proofErr w:type="gramEnd"/>
      <w:r>
        <w:rPr>
          <w:lang w:val="pt-BR"/>
        </w:rPr>
        <w:t>())” já com o “print(linha)” ele ficou mais espaço, pois ele percorreu linha por linha, uma de cada vez.</w:t>
      </w:r>
    </w:p>
    <w:p w14:paraId="3D5578FF" w14:textId="0F1877D9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130FB464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5. Etapa 3 — Pular o cabeçalho</w:t>
      </w:r>
    </w:p>
    <w:p w14:paraId="5C882D6E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A primeira linha contém os nomes das colunas e não representa uma venda.</w:t>
      </w:r>
    </w:p>
    <w:p w14:paraId="6F43AB47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with</w:t>
      </w:r>
      <w:proofErr w:type="spellEnd"/>
      <w:r w:rsidRPr="00446B80">
        <w:rPr>
          <w:lang w:val="pt-BR"/>
        </w:rPr>
        <w:t xml:space="preserve"> </w:t>
      </w:r>
      <w:proofErr w:type="gramStart"/>
      <w:r w:rsidRPr="00446B80">
        <w:rPr>
          <w:lang w:val="pt-BR"/>
        </w:rPr>
        <w:t>open(</w:t>
      </w:r>
      <w:proofErr w:type="gramEnd"/>
      <w:r w:rsidRPr="00446B80">
        <w:rPr>
          <w:lang w:val="pt-BR"/>
        </w:rPr>
        <w:t xml:space="preserve">"vendas_pratica_python_120_registros.csv", "r", </w:t>
      </w:r>
      <w:proofErr w:type="spellStart"/>
      <w:r w:rsidRPr="00446B80">
        <w:rPr>
          <w:lang w:val="pt-BR"/>
        </w:rPr>
        <w:t>encoding</w:t>
      </w:r>
      <w:proofErr w:type="spellEnd"/>
      <w:r w:rsidRPr="00446B80">
        <w:rPr>
          <w:lang w:val="pt-BR"/>
        </w:rPr>
        <w:t>="utf-8") as arquivo:</w:t>
      </w:r>
      <w:r w:rsidRPr="00446B80">
        <w:rPr>
          <w:lang w:val="pt-BR"/>
        </w:rPr>
        <w:br/>
        <w:t xml:space="preserve">    </w:t>
      </w:r>
      <w:proofErr w:type="spellStart"/>
      <w:r w:rsidRPr="00446B80">
        <w:rPr>
          <w:lang w:val="pt-BR"/>
        </w:rPr>
        <w:t>next</w:t>
      </w:r>
      <w:proofErr w:type="spellEnd"/>
      <w:r w:rsidRPr="00446B80">
        <w:rPr>
          <w:lang w:val="pt-BR"/>
        </w:rPr>
        <w:t>(arquivo)</w:t>
      </w:r>
      <w:r w:rsidRPr="00446B80">
        <w:rPr>
          <w:lang w:val="pt-BR"/>
        </w:rPr>
        <w:br/>
      </w:r>
      <w:r w:rsidRPr="00446B80">
        <w:rPr>
          <w:lang w:val="pt-BR"/>
        </w:rPr>
        <w:br/>
        <w:t xml:space="preserve">    for linha in arquivo:</w:t>
      </w:r>
      <w:r w:rsidRPr="00446B80">
        <w:rPr>
          <w:lang w:val="pt-BR"/>
        </w:rPr>
        <w:br/>
        <w:t xml:space="preserve">        print(</w:t>
      </w:r>
      <w:proofErr w:type="spellStart"/>
      <w:proofErr w:type="gramStart"/>
      <w:r w:rsidRPr="00446B80">
        <w:rPr>
          <w:lang w:val="pt-BR"/>
        </w:rPr>
        <w:t>linha.strip</w:t>
      </w:r>
      <w:proofErr w:type="spellEnd"/>
      <w:proofErr w:type="gramEnd"/>
      <w:r w:rsidRPr="00446B80">
        <w:rPr>
          <w:lang w:val="pt-BR"/>
        </w:rPr>
        <w:t>())</w:t>
      </w:r>
    </w:p>
    <w:p w14:paraId="120EA63A" w14:textId="77777777" w:rsidR="00536CFA" w:rsidRPr="00446B80" w:rsidRDefault="00817E13">
      <w:pPr>
        <w:rPr>
          <w:lang w:val="pt-BR"/>
        </w:rPr>
      </w:pPr>
      <w:proofErr w:type="spellStart"/>
      <w:r w:rsidRPr="00446B80">
        <w:rPr>
          <w:lang w:val="pt-BR"/>
        </w:rPr>
        <w:t>next</w:t>
      </w:r>
      <w:proofErr w:type="spellEnd"/>
      <w:r w:rsidRPr="00446B80">
        <w:rPr>
          <w:lang w:val="pt-BR"/>
        </w:rPr>
        <w:t>(arquivo) faz a leitura avançar uma linha antes do início do for.</w:t>
      </w:r>
    </w:p>
    <w:p w14:paraId="570BB40B" w14:textId="77777777" w:rsidR="00536CFA" w:rsidRDefault="00817E13">
      <w:pPr>
        <w:rPr>
          <w:lang w:val="pt-BR"/>
        </w:rPr>
      </w:pPr>
      <w:r w:rsidRPr="00446B80">
        <w:rPr>
          <w:lang w:val="pt-BR"/>
        </w:rPr>
        <w:t xml:space="preserve">Qual linha deixou de aparecer após adicionar </w:t>
      </w:r>
      <w:proofErr w:type="spellStart"/>
      <w:r w:rsidRPr="00446B80">
        <w:rPr>
          <w:lang w:val="pt-BR"/>
        </w:rPr>
        <w:t>next</w:t>
      </w:r>
      <w:proofErr w:type="spellEnd"/>
      <w:r w:rsidRPr="00446B80">
        <w:rPr>
          <w:lang w:val="pt-BR"/>
        </w:rPr>
        <w:t>(arquivo)?</w:t>
      </w:r>
    </w:p>
    <w:p w14:paraId="59EAB863" w14:textId="34EC9EDC" w:rsidR="009F01C6" w:rsidRPr="00446B80" w:rsidRDefault="009F01C6">
      <w:pPr>
        <w:rPr>
          <w:lang w:val="pt-BR"/>
        </w:rPr>
      </w:pPr>
      <w:r>
        <w:rPr>
          <w:lang w:val="pt-BR"/>
        </w:rPr>
        <w:t xml:space="preserve">Resposta: </w:t>
      </w:r>
      <w:proofErr w:type="spellStart"/>
      <w:r w:rsidRPr="009F01C6">
        <w:rPr>
          <w:lang w:val="pt-BR"/>
        </w:rPr>
        <w:t>id_</w:t>
      </w:r>
      <w:proofErr w:type="gramStart"/>
      <w:r w:rsidRPr="009F01C6">
        <w:rPr>
          <w:lang w:val="pt-BR"/>
        </w:rPr>
        <w:t>venda,produto</w:t>
      </w:r>
      <w:proofErr w:type="gramEnd"/>
      <w:r w:rsidRPr="009F01C6">
        <w:rPr>
          <w:lang w:val="pt-BR"/>
        </w:rPr>
        <w:t>,</w:t>
      </w:r>
      <w:proofErr w:type="gramStart"/>
      <w:r w:rsidRPr="009F01C6">
        <w:rPr>
          <w:lang w:val="pt-BR"/>
        </w:rPr>
        <w:t>categoria,valor</w:t>
      </w:r>
      <w:proofErr w:type="gramEnd"/>
      <w:r w:rsidRPr="009F01C6">
        <w:rPr>
          <w:lang w:val="pt-BR"/>
        </w:rPr>
        <w:t>_</w:t>
      </w:r>
      <w:proofErr w:type="gramStart"/>
      <w:r w:rsidRPr="009F01C6">
        <w:rPr>
          <w:lang w:val="pt-BR"/>
        </w:rPr>
        <w:t>unitario,quantidade</w:t>
      </w:r>
      <w:proofErr w:type="gramEnd"/>
      <w:r w:rsidRPr="009F01C6">
        <w:rPr>
          <w:lang w:val="pt-BR"/>
        </w:rPr>
        <w:t>,canal</w:t>
      </w:r>
      <w:proofErr w:type="spellEnd"/>
    </w:p>
    <w:p w14:paraId="7706F3F1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60C95E9B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 xml:space="preserve">6. Etapa 4 — Separar os campos com </w:t>
      </w:r>
      <w:proofErr w:type="gramStart"/>
      <w:r w:rsidRPr="00446B80">
        <w:rPr>
          <w:lang w:val="pt-BR"/>
        </w:rPr>
        <w:t>split(</w:t>
      </w:r>
      <w:proofErr w:type="gramEnd"/>
      <w:r w:rsidRPr="00446B80">
        <w:rPr>
          <w:lang w:val="pt-BR"/>
        </w:rPr>
        <w:t>)</w:t>
      </w:r>
    </w:p>
    <w:p w14:paraId="283F5C77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with</w:t>
      </w:r>
      <w:proofErr w:type="spellEnd"/>
      <w:r w:rsidRPr="00446B80">
        <w:rPr>
          <w:lang w:val="pt-BR"/>
        </w:rPr>
        <w:t xml:space="preserve"> </w:t>
      </w:r>
      <w:proofErr w:type="gramStart"/>
      <w:r w:rsidRPr="00446B80">
        <w:rPr>
          <w:lang w:val="pt-BR"/>
        </w:rPr>
        <w:t>open(</w:t>
      </w:r>
      <w:proofErr w:type="gramEnd"/>
      <w:r w:rsidRPr="00446B80">
        <w:rPr>
          <w:lang w:val="pt-BR"/>
        </w:rPr>
        <w:t xml:space="preserve">"vendas_pratica_python_120_registros.csv", "r", </w:t>
      </w:r>
      <w:proofErr w:type="spellStart"/>
      <w:r w:rsidRPr="00446B80">
        <w:rPr>
          <w:lang w:val="pt-BR"/>
        </w:rPr>
        <w:t>encoding</w:t>
      </w:r>
      <w:proofErr w:type="spellEnd"/>
      <w:r w:rsidRPr="00446B80">
        <w:rPr>
          <w:lang w:val="pt-BR"/>
        </w:rPr>
        <w:t>="utf-8") as arquivo:</w:t>
      </w:r>
      <w:r w:rsidRPr="00446B80">
        <w:rPr>
          <w:lang w:val="pt-BR"/>
        </w:rPr>
        <w:br/>
        <w:t xml:space="preserve">    </w:t>
      </w:r>
      <w:proofErr w:type="spellStart"/>
      <w:r w:rsidRPr="00446B80">
        <w:rPr>
          <w:lang w:val="pt-BR"/>
        </w:rPr>
        <w:t>next</w:t>
      </w:r>
      <w:proofErr w:type="spellEnd"/>
      <w:r w:rsidRPr="00446B80">
        <w:rPr>
          <w:lang w:val="pt-BR"/>
        </w:rPr>
        <w:t>(arquivo)</w:t>
      </w:r>
      <w:r w:rsidRPr="00446B80">
        <w:rPr>
          <w:lang w:val="pt-BR"/>
        </w:rPr>
        <w:br/>
      </w:r>
      <w:r w:rsidRPr="00446B80">
        <w:rPr>
          <w:lang w:val="pt-BR"/>
        </w:rPr>
        <w:br/>
        <w:t xml:space="preserve">    for linha in arquivo:</w:t>
      </w:r>
      <w:r w:rsidRPr="00446B80">
        <w:rPr>
          <w:lang w:val="pt-BR"/>
        </w:rPr>
        <w:br/>
        <w:t xml:space="preserve">        linha = </w:t>
      </w:r>
      <w:proofErr w:type="spellStart"/>
      <w:proofErr w:type="gramStart"/>
      <w:r w:rsidRPr="00446B80">
        <w:rPr>
          <w:lang w:val="pt-BR"/>
        </w:rPr>
        <w:t>linha.strip</w:t>
      </w:r>
      <w:proofErr w:type="spellEnd"/>
      <w:proofErr w:type="gramEnd"/>
      <w:r w:rsidRPr="00446B80">
        <w:rPr>
          <w:lang w:val="pt-BR"/>
        </w:rPr>
        <w:t>()</w:t>
      </w:r>
      <w:r w:rsidRPr="00446B80">
        <w:rPr>
          <w:lang w:val="pt-BR"/>
        </w:rPr>
        <w:br/>
        <w:t xml:space="preserve">        dados = </w:t>
      </w:r>
      <w:proofErr w:type="spellStart"/>
      <w:proofErr w:type="gramStart"/>
      <w:r w:rsidRPr="00446B80">
        <w:rPr>
          <w:lang w:val="pt-BR"/>
        </w:rPr>
        <w:t>linha.split</w:t>
      </w:r>
      <w:proofErr w:type="spellEnd"/>
      <w:proofErr w:type="gramEnd"/>
      <w:r w:rsidRPr="00446B80">
        <w:rPr>
          <w:lang w:val="pt-BR"/>
        </w:rPr>
        <w:t>(",")</w:t>
      </w:r>
      <w:r w:rsidRPr="00446B80">
        <w:rPr>
          <w:lang w:val="pt-BR"/>
        </w:rPr>
        <w:br/>
        <w:t xml:space="preserve">        print(dados)</w:t>
      </w:r>
    </w:p>
    <w:p w14:paraId="21CB1A3F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Uma linha que era uma única </w:t>
      </w:r>
      <w:proofErr w:type="spellStart"/>
      <w:r w:rsidRPr="00446B80">
        <w:rPr>
          <w:lang w:val="pt-BR"/>
        </w:rPr>
        <w:t>string</w:t>
      </w:r>
      <w:proofErr w:type="spellEnd"/>
      <w:r w:rsidRPr="00446B80">
        <w:rPr>
          <w:lang w:val="pt-BR"/>
        </w:rPr>
        <w:t xml:space="preserve"> passa a ser uma lista semelhante a:</w:t>
      </w:r>
    </w:p>
    <w:p w14:paraId="07BAB4A3" w14:textId="77777777" w:rsidR="00536CFA" w:rsidRPr="00446B80" w:rsidRDefault="00817E13">
      <w:pPr>
        <w:pStyle w:val="Codigo"/>
        <w:rPr>
          <w:lang w:val="pt-BR"/>
        </w:rPr>
      </w:pPr>
      <w:r w:rsidRPr="00446B80">
        <w:rPr>
          <w:lang w:val="pt-BR"/>
        </w:rPr>
        <w:t>['1001', 'Notebook', '</w:t>
      </w:r>
      <w:proofErr w:type="spellStart"/>
      <w:r w:rsidRPr="00446B80">
        <w:rPr>
          <w:lang w:val="pt-BR"/>
        </w:rPr>
        <w:t>Eletronico</w:t>
      </w:r>
      <w:proofErr w:type="spellEnd"/>
      <w:r w:rsidRPr="00446B80">
        <w:rPr>
          <w:lang w:val="pt-BR"/>
        </w:rPr>
        <w:t>', '3040.0', '1', 'Online']</w:t>
      </w:r>
    </w:p>
    <w:p w14:paraId="20B08B36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Os índices são:</w:t>
      </w:r>
    </w:p>
    <w:p w14:paraId="2FD960B9" w14:textId="77777777" w:rsidR="00536CFA" w:rsidRPr="00446B80" w:rsidRDefault="00817E13">
      <w:pPr>
        <w:pStyle w:val="Codigo"/>
        <w:rPr>
          <w:lang w:val="pt-BR"/>
        </w:rPr>
      </w:pP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 xml:space="preserve">0] → </w:t>
      </w:r>
      <w:proofErr w:type="spellStart"/>
      <w:r w:rsidRPr="00446B80">
        <w:rPr>
          <w:lang w:val="pt-BR"/>
        </w:rPr>
        <w:t>id_venda</w:t>
      </w:r>
      <w:proofErr w:type="spellEnd"/>
      <w:r w:rsidRPr="00446B80">
        <w:rPr>
          <w:lang w:val="pt-BR"/>
        </w:rPr>
        <w:br/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1] → produto</w:t>
      </w:r>
      <w:r w:rsidRPr="00446B80">
        <w:rPr>
          <w:lang w:val="pt-BR"/>
        </w:rPr>
        <w:br/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2] → categoria</w:t>
      </w:r>
      <w:r w:rsidRPr="00446B80">
        <w:rPr>
          <w:lang w:val="pt-BR"/>
        </w:rPr>
        <w:br/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 xml:space="preserve">3] → </w:t>
      </w:r>
      <w:proofErr w:type="spellStart"/>
      <w:r w:rsidRPr="00446B80">
        <w:rPr>
          <w:lang w:val="pt-BR"/>
        </w:rPr>
        <w:t>valor_unitario</w:t>
      </w:r>
      <w:proofErr w:type="spellEnd"/>
      <w:r w:rsidRPr="00446B80">
        <w:rPr>
          <w:lang w:val="pt-BR"/>
        </w:rPr>
        <w:br/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4] → quantidade</w:t>
      </w:r>
      <w:r w:rsidRPr="00446B80">
        <w:rPr>
          <w:lang w:val="pt-BR"/>
        </w:rPr>
        <w:br/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5] → canal</w:t>
      </w:r>
    </w:p>
    <w:p w14:paraId="41606556" w14:textId="77777777" w:rsidR="00536CFA" w:rsidRDefault="00817E13">
      <w:pPr>
        <w:rPr>
          <w:lang w:val="pt-BR"/>
        </w:rPr>
      </w:pPr>
      <w:r w:rsidRPr="00446B80">
        <w:rPr>
          <w:lang w:val="pt-BR"/>
        </w:rPr>
        <w:t xml:space="preserve">Qual informação está armazenada em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2]?</w:t>
      </w:r>
    </w:p>
    <w:p w14:paraId="2A1C5CB3" w14:textId="24CE78AA" w:rsidR="00536CFA" w:rsidRPr="00446B80" w:rsidRDefault="009F01C6">
      <w:pPr>
        <w:rPr>
          <w:lang w:val="pt-BR"/>
        </w:rPr>
      </w:pPr>
      <w:r>
        <w:rPr>
          <w:lang w:val="pt-BR"/>
        </w:rPr>
        <w:t>Resposta:</w:t>
      </w:r>
      <w:r w:rsidRPr="009F01C6">
        <w:rPr>
          <w:lang w:val="pt-BR"/>
        </w:rPr>
        <w:t xml:space="preserve">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2] → categoria</w:t>
      </w:r>
      <w:r>
        <w:rPr>
          <w:lang w:val="pt-BR"/>
        </w:rPr>
        <w:t xml:space="preserve"> (</w:t>
      </w:r>
      <w:r w:rsidRPr="00446B80">
        <w:rPr>
          <w:lang w:val="pt-BR"/>
        </w:rPr>
        <w:t>'</w:t>
      </w:r>
      <w:proofErr w:type="spellStart"/>
      <w:r w:rsidRPr="00446B80">
        <w:rPr>
          <w:lang w:val="pt-BR"/>
        </w:rPr>
        <w:t>Eletronico</w:t>
      </w:r>
      <w:proofErr w:type="spellEnd"/>
      <w:r w:rsidRPr="00446B80">
        <w:rPr>
          <w:lang w:val="pt-BR"/>
        </w:rPr>
        <w:t>'</w:t>
      </w:r>
      <w:r>
        <w:rPr>
          <w:lang w:val="pt-BR"/>
        </w:rPr>
        <w:t>)</w:t>
      </w:r>
      <w:r w:rsidRPr="00446B80">
        <w:rPr>
          <w:lang w:val="pt-BR"/>
        </w:rPr>
        <w:br/>
      </w:r>
      <w:r w:rsidR="00817E13" w:rsidRPr="00446B80">
        <w:rPr>
          <w:lang w:val="pt-BR"/>
        </w:rPr>
        <w:t>________________________________________________________________________</w:t>
      </w:r>
    </w:p>
    <w:p w14:paraId="1D1D0B4F" w14:textId="77777777" w:rsidR="00536CFA" w:rsidRDefault="00817E13">
      <w:pPr>
        <w:rPr>
          <w:lang w:val="pt-BR"/>
        </w:rPr>
      </w:pPr>
      <w:r w:rsidRPr="00446B80">
        <w:rPr>
          <w:lang w:val="pt-BR"/>
        </w:rPr>
        <w:t xml:space="preserve">Qual informação está armazenada em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4]?</w:t>
      </w:r>
    </w:p>
    <w:p w14:paraId="4B79BF04" w14:textId="759D46FA" w:rsidR="009F01C6" w:rsidRDefault="009F01C6">
      <w:pPr>
        <w:rPr>
          <w:lang w:val="pt-BR"/>
        </w:rPr>
      </w:pPr>
      <w:r>
        <w:rPr>
          <w:lang w:val="pt-BR"/>
        </w:rPr>
        <w:t xml:space="preserve">Resposta: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4] → quantidade</w:t>
      </w:r>
      <w:r>
        <w:rPr>
          <w:lang w:val="pt-BR"/>
        </w:rPr>
        <w:t xml:space="preserve"> (‘1’)</w:t>
      </w:r>
    </w:p>
    <w:p w14:paraId="7E4785BA" w14:textId="600C1B22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18E21AF9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7. Etapa 5 — Criar variáveis para cada campo</w:t>
      </w:r>
    </w:p>
    <w:p w14:paraId="3531733D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id_venda</w:t>
      </w:r>
      <w:proofErr w:type="spellEnd"/>
      <w:r w:rsidRPr="00446B80">
        <w:rPr>
          <w:lang w:val="pt-BR"/>
        </w:rPr>
        <w:t xml:space="preserve"> =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0]</w:t>
      </w:r>
      <w:r w:rsidRPr="00446B80">
        <w:rPr>
          <w:lang w:val="pt-BR"/>
        </w:rPr>
        <w:br/>
        <w:t xml:space="preserve">produto =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1]</w:t>
      </w:r>
      <w:r w:rsidRPr="00446B80">
        <w:rPr>
          <w:lang w:val="pt-BR"/>
        </w:rPr>
        <w:br/>
        <w:t xml:space="preserve">categoria =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2]</w:t>
      </w:r>
      <w:r w:rsidRPr="00446B80">
        <w:rPr>
          <w:lang w:val="pt-BR"/>
        </w:rPr>
        <w:br/>
        <w:t xml:space="preserve">valor =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3]</w:t>
      </w:r>
      <w:r w:rsidRPr="00446B80">
        <w:rPr>
          <w:lang w:val="pt-BR"/>
        </w:rPr>
        <w:br/>
        <w:t xml:space="preserve">quantidade =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4]</w:t>
      </w:r>
      <w:r w:rsidRPr="00446B80">
        <w:rPr>
          <w:lang w:val="pt-BR"/>
        </w:rPr>
        <w:br/>
        <w:t xml:space="preserve">canal =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5]</w:t>
      </w:r>
      <w:r w:rsidRPr="00446B80">
        <w:rPr>
          <w:lang w:val="pt-BR"/>
        </w:rPr>
        <w:br/>
      </w:r>
      <w:r w:rsidRPr="00446B80">
        <w:rPr>
          <w:lang w:val="pt-BR"/>
        </w:rPr>
        <w:br/>
      </w:r>
      <w:proofErr w:type="gramStart"/>
      <w:r w:rsidRPr="00446B80">
        <w:rPr>
          <w:lang w:val="pt-BR"/>
        </w:rPr>
        <w:t>print(</w:t>
      </w:r>
      <w:proofErr w:type="gramEnd"/>
      <w:r w:rsidRPr="00446B80">
        <w:rPr>
          <w:lang w:val="pt-BR"/>
        </w:rPr>
        <w:t>produto, categoria, valor)</w:t>
      </w:r>
    </w:p>
    <w:p w14:paraId="451EA827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Verifique o tipo do valor:</w:t>
      </w:r>
    </w:p>
    <w:p w14:paraId="4425B476" w14:textId="77777777" w:rsidR="00536CFA" w:rsidRPr="00446B80" w:rsidRDefault="00817E13">
      <w:pPr>
        <w:pStyle w:val="Codigo"/>
        <w:rPr>
          <w:lang w:val="pt-BR"/>
        </w:rPr>
      </w:pPr>
      <w:r w:rsidRPr="00446B80">
        <w:rPr>
          <w:lang w:val="pt-BR"/>
        </w:rPr>
        <w:t>print(</w:t>
      </w:r>
      <w:proofErr w:type="spellStart"/>
      <w:r w:rsidRPr="00446B80">
        <w:rPr>
          <w:lang w:val="pt-BR"/>
        </w:rPr>
        <w:t>type</w:t>
      </w:r>
      <w:proofErr w:type="spellEnd"/>
      <w:r w:rsidRPr="00446B80">
        <w:rPr>
          <w:lang w:val="pt-BR"/>
        </w:rPr>
        <w:t>(valor))</w:t>
      </w:r>
    </w:p>
    <w:p w14:paraId="7588F9F7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Mesmo parecendo um número, o valor lido do arquivo é inicialmente texto.</w:t>
      </w:r>
    </w:p>
    <w:p w14:paraId="22EA768A" w14:textId="77777777" w:rsidR="00536CFA" w:rsidRDefault="00817E13">
      <w:pPr>
        <w:rPr>
          <w:lang w:val="pt-BR"/>
        </w:rPr>
      </w:pPr>
      <w:r w:rsidRPr="00446B80">
        <w:rPr>
          <w:lang w:val="pt-BR"/>
        </w:rPr>
        <w:t>Qual tipo foi apresentado pelo Python?</w:t>
      </w:r>
    </w:p>
    <w:p w14:paraId="377228E3" w14:textId="4C800673" w:rsidR="00D26DCF" w:rsidRPr="00446B80" w:rsidRDefault="00D26DCF">
      <w:pPr>
        <w:rPr>
          <w:lang w:val="pt-BR"/>
        </w:rPr>
      </w:pPr>
      <w:r>
        <w:rPr>
          <w:lang w:val="pt-BR"/>
        </w:rPr>
        <w:t xml:space="preserve">Resposta: </w:t>
      </w:r>
      <w:r w:rsidRPr="00D26DCF">
        <w:rPr>
          <w:lang w:val="pt-BR"/>
        </w:rPr>
        <w:t>&lt;</w:t>
      </w:r>
      <w:proofErr w:type="spellStart"/>
      <w:r w:rsidRPr="00D26DCF">
        <w:rPr>
          <w:lang w:val="pt-BR"/>
        </w:rPr>
        <w:t>class</w:t>
      </w:r>
      <w:proofErr w:type="spellEnd"/>
      <w:r w:rsidRPr="00D26DCF">
        <w:rPr>
          <w:lang w:val="pt-BR"/>
        </w:rPr>
        <w:t xml:space="preserve"> '</w:t>
      </w:r>
      <w:proofErr w:type="spellStart"/>
      <w:r w:rsidRPr="00D26DCF">
        <w:rPr>
          <w:lang w:val="pt-BR"/>
        </w:rPr>
        <w:t>str</w:t>
      </w:r>
      <w:proofErr w:type="spellEnd"/>
      <w:r w:rsidRPr="00D26DCF">
        <w:rPr>
          <w:lang w:val="pt-BR"/>
        </w:rPr>
        <w:t>'&gt;</w:t>
      </w:r>
    </w:p>
    <w:p w14:paraId="17D23EB6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77BC96E4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8. Etapa 6 — Converter os tipos</w:t>
      </w:r>
    </w:p>
    <w:p w14:paraId="18F5B3AC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id_venda</w:t>
      </w:r>
      <w:proofErr w:type="spellEnd"/>
      <w:r w:rsidRPr="00446B80">
        <w:rPr>
          <w:lang w:val="pt-BR"/>
        </w:rPr>
        <w:t xml:space="preserve"> = </w:t>
      </w:r>
      <w:proofErr w:type="spellStart"/>
      <w:r w:rsidRPr="00446B80">
        <w:rPr>
          <w:lang w:val="pt-BR"/>
        </w:rPr>
        <w:t>int</w:t>
      </w:r>
      <w:proofErr w:type="spellEnd"/>
      <w:r w:rsidRPr="00446B80">
        <w:rPr>
          <w:lang w:val="pt-BR"/>
        </w:rPr>
        <w:t>(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0])</w:t>
      </w:r>
      <w:r w:rsidRPr="00446B80">
        <w:rPr>
          <w:lang w:val="pt-BR"/>
        </w:rPr>
        <w:br/>
        <w:t xml:space="preserve">produto =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1]</w:t>
      </w:r>
      <w:r w:rsidRPr="00446B80">
        <w:rPr>
          <w:lang w:val="pt-BR"/>
        </w:rPr>
        <w:br/>
        <w:t xml:space="preserve">categoria =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2]</w:t>
      </w:r>
      <w:r w:rsidRPr="00446B80">
        <w:rPr>
          <w:lang w:val="pt-BR"/>
        </w:rPr>
        <w:br/>
        <w:t xml:space="preserve">valor = </w:t>
      </w:r>
      <w:proofErr w:type="spellStart"/>
      <w:r w:rsidRPr="00446B80">
        <w:rPr>
          <w:lang w:val="pt-BR"/>
        </w:rPr>
        <w:t>float</w:t>
      </w:r>
      <w:proofErr w:type="spellEnd"/>
      <w:r w:rsidRPr="00446B80">
        <w:rPr>
          <w:lang w:val="pt-BR"/>
        </w:rPr>
        <w:t>(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3])</w:t>
      </w:r>
      <w:r w:rsidRPr="00446B80">
        <w:rPr>
          <w:lang w:val="pt-BR"/>
        </w:rPr>
        <w:br/>
        <w:t xml:space="preserve">quantidade = </w:t>
      </w:r>
      <w:proofErr w:type="spellStart"/>
      <w:r w:rsidRPr="00446B80">
        <w:rPr>
          <w:lang w:val="pt-BR"/>
        </w:rPr>
        <w:t>int</w:t>
      </w:r>
      <w:proofErr w:type="spellEnd"/>
      <w:r w:rsidRPr="00446B80">
        <w:rPr>
          <w:lang w:val="pt-BR"/>
        </w:rPr>
        <w:t>(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4])</w:t>
      </w:r>
      <w:r w:rsidRPr="00446B80">
        <w:rPr>
          <w:lang w:val="pt-BR"/>
        </w:rPr>
        <w:br/>
        <w:t xml:space="preserve">canal = </w:t>
      </w:r>
      <w:proofErr w:type="gramStart"/>
      <w:r w:rsidRPr="00446B80">
        <w:rPr>
          <w:lang w:val="pt-BR"/>
        </w:rPr>
        <w:t>dados[</w:t>
      </w:r>
      <w:proofErr w:type="gramEnd"/>
      <w:r w:rsidRPr="00446B80">
        <w:rPr>
          <w:lang w:val="pt-BR"/>
        </w:rPr>
        <w:t>5]</w:t>
      </w:r>
    </w:p>
    <w:p w14:paraId="24FA974A" w14:textId="77777777" w:rsidR="00536CFA" w:rsidRPr="00446B80" w:rsidRDefault="00817E13">
      <w:pPr>
        <w:rPr>
          <w:lang w:val="pt-BR"/>
        </w:rPr>
      </w:pPr>
      <w:proofErr w:type="spellStart"/>
      <w:proofErr w:type="gramStart"/>
      <w:r w:rsidRPr="00446B80">
        <w:rPr>
          <w:lang w:val="pt-BR"/>
        </w:rPr>
        <w:t>int</w:t>
      </w:r>
      <w:proofErr w:type="spellEnd"/>
      <w:r w:rsidRPr="00446B80">
        <w:rPr>
          <w:lang w:val="pt-BR"/>
        </w:rPr>
        <w:t>(</w:t>
      </w:r>
      <w:proofErr w:type="gramEnd"/>
      <w:r w:rsidRPr="00446B80">
        <w:rPr>
          <w:lang w:val="pt-BR"/>
        </w:rPr>
        <w:t xml:space="preserve">) é usado para números inteiros e </w:t>
      </w:r>
      <w:proofErr w:type="spellStart"/>
      <w:proofErr w:type="gramStart"/>
      <w:r w:rsidRPr="00446B80">
        <w:rPr>
          <w:lang w:val="pt-BR"/>
        </w:rPr>
        <w:t>float</w:t>
      </w:r>
      <w:proofErr w:type="spellEnd"/>
      <w:r w:rsidRPr="00446B80">
        <w:rPr>
          <w:lang w:val="pt-BR"/>
        </w:rPr>
        <w:t>(</w:t>
      </w:r>
      <w:proofErr w:type="gramEnd"/>
      <w:r w:rsidRPr="00446B80">
        <w:rPr>
          <w:lang w:val="pt-BR"/>
        </w:rPr>
        <w:t>) para valores decimais.</w:t>
      </w:r>
    </w:p>
    <w:p w14:paraId="3C8AC880" w14:textId="77777777" w:rsidR="00536CFA" w:rsidRPr="00446B80" w:rsidRDefault="00817E13">
      <w:pPr>
        <w:pStyle w:val="Codigo"/>
        <w:rPr>
          <w:lang w:val="pt-BR"/>
        </w:rPr>
      </w:pPr>
      <w:r w:rsidRPr="00446B80">
        <w:rPr>
          <w:lang w:val="pt-BR"/>
        </w:rPr>
        <w:t>print(</w:t>
      </w:r>
      <w:proofErr w:type="spellStart"/>
      <w:r w:rsidRPr="00446B80">
        <w:rPr>
          <w:lang w:val="pt-BR"/>
        </w:rPr>
        <w:t>type</w:t>
      </w:r>
      <w:proofErr w:type="spellEnd"/>
      <w:r w:rsidRPr="00446B80">
        <w:rPr>
          <w:lang w:val="pt-BR"/>
        </w:rPr>
        <w:t>(</w:t>
      </w:r>
      <w:proofErr w:type="spellStart"/>
      <w:r w:rsidRPr="00446B80">
        <w:rPr>
          <w:lang w:val="pt-BR"/>
        </w:rPr>
        <w:t>id_venda</w:t>
      </w:r>
      <w:proofErr w:type="spellEnd"/>
      <w:r w:rsidRPr="00446B80">
        <w:rPr>
          <w:lang w:val="pt-BR"/>
        </w:rPr>
        <w:t>))</w:t>
      </w:r>
      <w:r w:rsidRPr="00446B80">
        <w:rPr>
          <w:lang w:val="pt-BR"/>
        </w:rPr>
        <w:br/>
        <w:t>print(</w:t>
      </w:r>
      <w:proofErr w:type="spellStart"/>
      <w:r w:rsidRPr="00446B80">
        <w:rPr>
          <w:lang w:val="pt-BR"/>
        </w:rPr>
        <w:t>type</w:t>
      </w:r>
      <w:proofErr w:type="spellEnd"/>
      <w:r w:rsidRPr="00446B80">
        <w:rPr>
          <w:lang w:val="pt-BR"/>
        </w:rPr>
        <w:t>(valor))</w:t>
      </w:r>
      <w:r w:rsidRPr="00446B80">
        <w:rPr>
          <w:lang w:val="pt-BR"/>
        </w:rPr>
        <w:br/>
        <w:t>print(</w:t>
      </w:r>
      <w:proofErr w:type="spellStart"/>
      <w:r w:rsidRPr="00446B80">
        <w:rPr>
          <w:lang w:val="pt-BR"/>
        </w:rPr>
        <w:t>type</w:t>
      </w:r>
      <w:proofErr w:type="spellEnd"/>
      <w:r w:rsidRPr="00446B80">
        <w:rPr>
          <w:lang w:val="pt-BR"/>
        </w:rPr>
        <w:t>(quantidade))</w:t>
      </w:r>
    </w:p>
    <w:p w14:paraId="333AAF71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9. Etapa 7 — Contar os registros</w:t>
      </w:r>
    </w:p>
    <w:p w14:paraId="6D694CD4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total_vendas</w:t>
      </w:r>
      <w:proofErr w:type="spellEnd"/>
      <w:r w:rsidRPr="00446B80">
        <w:rPr>
          <w:lang w:val="pt-BR"/>
        </w:rPr>
        <w:t xml:space="preserve"> = 0</w:t>
      </w:r>
      <w:r w:rsidRPr="00446B80">
        <w:rPr>
          <w:lang w:val="pt-BR"/>
        </w:rPr>
        <w:br/>
      </w:r>
      <w:r w:rsidRPr="00446B80">
        <w:rPr>
          <w:lang w:val="pt-BR"/>
        </w:rPr>
        <w:br/>
      </w:r>
      <w:proofErr w:type="spellStart"/>
      <w:r w:rsidRPr="00446B80">
        <w:rPr>
          <w:lang w:val="pt-BR"/>
        </w:rPr>
        <w:t>with</w:t>
      </w:r>
      <w:proofErr w:type="spellEnd"/>
      <w:r w:rsidRPr="00446B80">
        <w:rPr>
          <w:lang w:val="pt-BR"/>
        </w:rPr>
        <w:t xml:space="preserve"> </w:t>
      </w:r>
      <w:proofErr w:type="gramStart"/>
      <w:r w:rsidRPr="00446B80">
        <w:rPr>
          <w:lang w:val="pt-BR"/>
        </w:rPr>
        <w:t>open(</w:t>
      </w:r>
      <w:proofErr w:type="gramEnd"/>
      <w:r w:rsidRPr="00446B80">
        <w:rPr>
          <w:lang w:val="pt-BR"/>
        </w:rPr>
        <w:t xml:space="preserve">"vendas_pratica_python_120_registros.csv", "r", </w:t>
      </w:r>
      <w:proofErr w:type="spellStart"/>
      <w:r w:rsidRPr="00446B80">
        <w:rPr>
          <w:lang w:val="pt-BR"/>
        </w:rPr>
        <w:t>encoding</w:t>
      </w:r>
      <w:proofErr w:type="spellEnd"/>
      <w:r w:rsidRPr="00446B80">
        <w:rPr>
          <w:lang w:val="pt-BR"/>
        </w:rPr>
        <w:t>="utf-8") as arquivo:</w:t>
      </w:r>
      <w:r w:rsidRPr="00446B80">
        <w:rPr>
          <w:lang w:val="pt-BR"/>
        </w:rPr>
        <w:br/>
        <w:t xml:space="preserve">    </w:t>
      </w:r>
      <w:proofErr w:type="spellStart"/>
      <w:r w:rsidRPr="00446B80">
        <w:rPr>
          <w:lang w:val="pt-BR"/>
        </w:rPr>
        <w:t>next</w:t>
      </w:r>
      <w:proofErr w:type="spellEnd"/>
      <w:r w:rsidRPr="00446B80">
        <w:rPr>
          <w:lang w:val="pt-BR"/>
        </w:rPr>
        <w:t>(arquivo)</w:t>
      </w:r>
      <w:r w:rsidRPr="00446B80">
        <w:rPr>
          <w:lang w:val="pt-BR"/>
        </w:rPr>
        <w:br/>
      </w:r>
      <w:r w:rsidRPr="00446B80">
        <w:rPr>
          <w:lang w:val="pt-BR"/>
        </w:rPr>
        <w:br/>
        <w:t xml:space="preserve">    for linha in arquivo:</w:t>
      </w:r>
      <w:r w:rsidRPr="00446B80">
        <w:rPr>
          <w:lang w:val="pt-BR"/>
        </w:rPr>
        <w:br/>
        <w:t xml:space="preserve">        linha = </w:t>
      </w:r>
      <w:proofErr w:type="spellStart"/>
      <w:proofErr w:type="gramStart"/>
      <w:r w:rsidRPr="00446B80">
        <w:rPr>
          <w:lang w:val="pt-BR"/>
        </w:rPr>
        <w:t>linha.strip</w:t>
      </w:r>
      <w:proofErr w:type="spellEnd"/>
      <w:proofErr w:type="gramEnd"/>
      <w:r w:rsidRPr="00446B80">
        <w:rPr>
          <w:lang w:val="pt-BR"/>
        </w:rPr>
        <w:t>()</w:t>
      </w:r>
      <w:r w:rsidRPr="00446B80">
        <w:rPr>
          <w:lang w:val="pt-BR"/>
        </w:rPr>
        <w:br/>
      </w:r>
      <w:r w:rsidRPr="00446B80">
        <w:rPr>
          <w:lang w:val="pt-BR"/>
        </w:rPr>
        <w:br/>
        <w:t xml:space="preserve">        </w:t>
      </w:r>
      <w:proofErr w:type="spellStart"/>
      <w:r w:rsidRPr="00446B80">
        <w:rPr>
          <w:lang w:val="pt-BR"/>
        </w:rPr>
        <w:t>if</w:t>
      </w:r>
      <w:proofErr w:type="spellEnd"/>
      <w:r w:rsidRPr="00446B80">
        <w:rPr>
          <w:lang w:val="pt-BR"/>
        </w:rPr>
        <w:t xml:space="preserve"> </w:t>
      </w:r>
      <w:proofErr w:type="spellStart"/>
      <w:r w:rsidRPr="00446B80">
        <w:rPr>
          <w:lang w:val="pt-BR"/>
        </w:rPr>
        <w:t>not</w:t>
      </w:r>
      <w:proofErr w:type="spellEnd"/>
      <w:r w:rsidRPr="00446B80">
        <w:rPr>
          <w:lang w:val="pt-BR"/>
        </w:rPr>
        <w:t xml:space="preserve"> linha:</w:t>
      </w:r>
      <w:r w:rsidRPr="00446B80">
        <w:rPr>
          <w:lang w:val="pt-BR"/>
        </w:rPr>
        <w:br/>
        <w:t xml:space="preserve">            continue</w:t>
      </w:r>
      <w:r w:rsidRPr="00446B80">
        <w:rPr>
          <w:lang w:val="pt-BR"/>
        </w:rPr>
        <w:br/>
      </w:r>
      <w:r w:rsidRPr="00446B80">
        <w:rPr>
          <w:lang w:val="pt-BR"/>
        </w:rPr>
        <w:br/>
        <w:t xml:space="preserve">        </w:t>
      </w:r>
      <w:proofErr w:type="spellStart"/>
      <w:r w:rsidRPr="00446B80">
        <w:rPr>
          <w:lang w:val="pt-BR"/>
        </w:rPr>
        <w:t>total_vendas</w:t>
      </w:r>
      <w:proofErr w:type="spellEnd"/>
      <w:r w:rsidRPr="00446B80">
        <w:rPr>
          <w:lang w:val="pt-BR"/>
        </w:rPr>
        <w:t xml:space="preserve"> += 1</w:t>
      </w:r>
      <w:r w:rsidRPr="00446B80">
        <w:rPr>
          <w:lang w:val="pt-BR"/>
        </w:rPr>
        <w:br/>
      </w:r>
      <w:r w:rsidRPr="00446B80">
        <w:rPr>
          <w:lang w:val="pt-BR"/>
        </w:rPr>
        <w:br/>
      </w:r>
      <w:proofErr w:type="gramStart"/>
      <w:r w:rsidRPr="00446B80">
        <w:rPr>
          <w:lang w:val="pt-BR"/>
        </w:rPr>
        <w:t>print(</w:t>
      </w:r>
      <w:proofErr w:type="gramEnd"/>
      <w:r w:rsidRPr="00446B80">
        <w:rPr>
          <w:lang w:val="pt-BR"/>
        </w:rPr>
        <w:t xml:space="preserve">"Quantidade de vendas:", </w:t>
      </w:r>
      <w:proofErr w:type="spellStart"/>
      <w:r w:rsidRPr="00446B80">
        <w:rPr>
          <w:lang w:val="pt-BR"/>
        </w:rPr>
        <w:t>total_vendas</w:t>
      </w:r>
      <w:proofErr w:type="spellEnd"/>
      <w:r w:rsidRPr="00446B80">
        <w:rPr>
          <w:lang w:val="pt-BR"/>
        </w:rPr>
        <w:t>)</w:t>
      </w:r>
    </w:p>
    <w:p w14:paraId="7BB5457E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A variável </w:t>
      </w:r>
      <w:proofErr w:type="spellStart"/>
      <w:r w:rsidRPr="00446B80">
        <w:rPr>
          <w:lang w:val="pt-BR"/>
        </w:rPr>
        <w:t>total_vendas</w:t>
      </w:r>
      <w:proofErr w:type="spellEnd"/>
      <w:r w:rsidRPr="00446B80">
        <w:rPr>
          <w:lang w:val="pt-BR"/>
        </w:rPr>
        <w:t xml:space="preserve"> funciona como contador.</w:t>
      </w:r>
    </w:p>
    <w:p w14:paraId="7437E2F0" w14:textId="77777777" w:rsidR="00536CFA" w:rsidRDefault="00817E13">
      <w:pPr>
        <w:rPr>
          <w:lang w:val="pt-BR"/>
        </w:rPr>
      </w:pPr>
      <w:r w:rsidRPr="00446B80">
        <w:rPr>
          <w:lang w:val="pt-BR"/>
        </w:rPr>
        <w:t>Qual foi a quantidade encontrada?</w:t>
      </w:r>
    </w:p>
    <w:p w14:paraId="604C94BC" w14:textId="77777777" w:rsidR="00EB69FF" w:rsidRDefault="00EB69FF">
      <w:r>
        <w:rPr>
          <w:lang w:val="pt-BR"/>
        </w:rPr>
        <w:t>Resposta:</w:t>
      </w:r>
      <w:r>
        <w:t xml:space="preserve"> </w:t>
      </w:r>
      <w:proofErr w:type="spellStart"/>
      <w:r w:rsidRPr="00EB69FF">
        <w:t>Quantidade</w:t>
      </w:r>
      <w:proofErr w:type="spellEnd"/>
      <w:r w:rsidRPr="00EB69FF">
        <w:t xml:space="preserve"> de </w:t>
      </w:r>
      <w:proofErr w:type="spellStart"/>
      <w:r w:rsidRPr="00EB69FF">
        <w:t>vendas</w:t>
      </w:r>
      <w:proofErr w:type="spellEnd"/>
      <w:r w:rsidRPr="00EB69FF">
        <w:t>: 120</w:t>
      </w:r>
    </w:p>
    <w:p w14:paraId="1F0A0E3F" w14:textId="292A8C14" w:rsidR="00536CFA" w:rsidRPr="00EB69FF" w:rsidRDefault="00817E13">
      <w:r w:rsidRPr="00446B80">
        <w:rPr>
          <w:lang w:val="pt-BR"/>
        </w:rPr>
        <w:t>________________________________________________________________________________</w:t>
      </w:r>
    </w:p>
    <w:p w14:paraId="5FD14081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10. Etapa 8 — Filtrar por categoria</w:t>
      </w:r>
    </w:p>
    <w:p w14:paraId="79A488D9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Depois de separar os campos e criar a variável categoria, utilize:</w:t>
      </w:r>
    </w:p>
    <w:p w14:paraId="3822F3EE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if</w:t>
      </w:r>
      <w:proofErr w:type="spellEnd"/>
      <w:r w:rsidRPr="00446B80">
        <w:rPr>
          <w:lang w:val="pt-BR"/>
        </w:rPr>
        <w:t xml:space="preserve"> categoria == "</w:t>
      </w:r>
      <w:proofErr w:type="spellStart"/>
      <w:r w:rsidRPr="00446B80">
        <w:rPr>
          <w:lang w:val="pt-BR"/>
        </w:rPr>
        <w:t>Eletronico</w:t>
      </w:r>
      <w:proofErr w:type="spellEnd"/>
      <w:r w:rsidRPr="00446B80">
        <w:rPr>
          <w:lang w:val="pt-BR"/>
        </w:rPr>
        <w:t>":</w:t>
      </w:r>
      <w:r w:rsidRPr="00446B80">
        <w:rPr>
          <w:lang w:val="pt-BR"/>
        </w:rPr>
        <w:br/>
        <w:t xml:space="preserve">    print(produto)</w:t>
      </w:r>
    </w:p>
    <w:p w14:paraId="2FF4B81F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Teste novamente alterando </w:t>
      </w:r>
      <w:proofErr w:type="spellStart"/>
      <w:r w:rsidRPr="00446B80">
        <w:rPr>
          <w:lang w:val="pt-BR"/>
        </w:rPr>
        <w:t>Eletronico</w:t>
      </w:r>
      <w:proofErr w:type="spellEnd"/>
      <w:r w:rsidRPr="00446B80">
        <w:rPr>
          <w:lang w:val="pt-BR"/>
        </w:rPr>
        <w:t xml:space="preserve"> para Papelaria, </w:t>
      </w:r>
      <w:proofErr w:type="spellStart"/>
      <w:r w:rsidRPr="00446B80">
        <w:rPr>
          <w:lang w:val="pt-BR"/>
        </w:rPr>
        <w:t>Informatica</w:t>
      </w:r>
      <w:proofErr w:type="spellEnd"/>
      <w:r w:rsidRPr="00446B80">
        <w:rPr>
          <w:lang w:val="pt-BR"/>
        </w:rPr>
        <w:t xml:space="preserve"> e </w:t>
      </w:r>
      <w:proofErr w:type="spellStart"/>
      <w:r w:rsidRPr="00446B80">
        <w:rPr>
          <w:lang w:val="pt-BR"/>
        </w:rPr>
        <w:t>Acessorio</w:t>
      </w:r>
      <w:proofErr w:type="spellEnd"/>
      <w:r w:rsidRPr="00446B80">
        <w:rPr>
          <w:lang w:val="pt-BR"/>
        </w:rPr>
        <w:t>.</w:t>
      </w:r>
    </w:p>
    <w:p w14:paraId="5A483BC0" w14:textId="77777777" w:rsidR="00536CFA" w:rsidRDefault="00817E13">
      <w:pPr>
        <w:rPr>
          <w:lang w:val="pt-BR"/>
        </w:rPr>
      </w:pPr>
      <w:r w:rsidRPr="00446B80">
        <w:rPr>
          <w:lang w:val="pt-BR"/>
        </w:rPr>
        <w:t>O que a condição categoria == "</w:t>
      </w:r>
      <w:proofErr w:type="spellStart"/>
      <w:r w:rsidRPr="00446B80">
        <w:rPr>
          <w:lang w:val="pt-BR"/>
        </w:rPr>
        <w:t>Eletronico</w:t>
      </w:r>
      <w:proofErr w:type="spellEnd"/>
      <w:r w:rsidRPr="00446B80">
        <w:rPr>
          <w:lang w:val="pt-BR"/>
        </w:rPr>
        <w:t>" verifica?</w:t>
      </w:r>
    </w:p>
    <w:p w14:paraId="3AEDE42C" w14:textId="7DDE36D5" w:rsidR="007B2881" w:rsidRPr="00446B80" w:rsidRDefault="007B2881">
      <w:pPr>
        <w:rPr>
          <w:lang w:val="pt-BR"/>
        </w:rPr>
      </w:pPr>
      <w:r>
        <w:rPr>
          <w:lang w:val="pt-BR"/>
        </w:rPr>
        <w:t xml:space="preserve">Resposta: Ele verifica a categoria </w:t>
      </w:r>
      <w:proofErr w:type="spellStart"/>
      <w:r>
        <w:rPr>
          <w:lang w:val="pt-BR"/>
        </w:rPr>
        <w:t>Eletronico</w:t>
      </w:r>
      <w:proofErr w:type="spellEnd"/>
      <w:r>
        <w:rPr>
          <w:lang w:val="pt-BR"/>
        </w:rPr>
        <w:t xml:space="preserve">, mostrando apenas os produtos das linhas que contenha a categoria eletrônico, exemplo; </w:t>
      </w:r>
      <w:r w:rsidRPr="007B2881">
        <w:rPr>
          <w:lang w:val="pt-BR"/>
        </w:rPr>
        <w:t>Notebook</w:t>
      </w:r>
    </w:p>
    <w:p w14:paraId="20292153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64F02832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6C42E519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11. Etapa 9 — Contar vendas Online</w:t>
      </w:r>
    </w:p>
    <w:p w14:paraId="5D5BCF3D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Crie o contador antes do </w:t>
      </w:r>
      <w:proofErr w:type="spellStart"/>
      <w:r w:rsidRPr="00446B80">
        <w:rPr>
          <w:lang w:val="pt-BR"/>
        </w:rPr>
        <w:t>with</w:t>
      </w:r>
      <w:proofErr w:type="spellEnd"/>
      <w:r w:rsidRPr="00446B80">
        <w:rPr>
          <w:lang w:val="pt-BR"/>
        </w:rPr>
        <w:t>:</w:t>
      </w:r>
    </w:p>
    <w:p w14:paraId="262A4B60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vendas_online</w:t>
      </w:r>
      <w:proofErr w:type="spellEnd"/>
      <w:r w:rsidRPr="00446B80">
        <w:rPr>
          <w:lang w:val="pt-BR"/>
        </w:rPr>
        <w:t xml:space="preserve"> = 0</w:t>
      </w:r>
    </w:p>
    <w:p w14:paraId="3F9A7126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Dentro do for, depois de obter a variável canal:</w:t>
      </w:r>
    </w:p>
    <w:p w14:paraId="22F39F64" w14:textId="77777777" w:rsidR="00536CFA" w:rsidRDefault="00817E13">
      <w:pPr>
        <w:pStyle w:val="Codigo"/>
      </w:pPr>
      <w:r>
        <w:t>if canal == "Online":</w:t>
      </w:r>
      <w:r>
        <w:br/>
        <w:t xml:space="preserve">    vendas_online += 1</w:t>
      </w:r>
    </w:p>
    <w:p w14:paraId="773677F9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Depois do for:</w:t>
      </w:r>
    </w:p>
    <w:p w14:paraId="7FA57195" w14:textId="77777777" w:rsidR="00536CFA" w:rsidRPr="00446B80" w:rsidRDefault="00817E13">
      <w:pPr>
        <w:pStyle w:val="Codigo"/>
        <w:rPr>
          <w:lang w:val="pt-BR"/>
        </w:rPr>
      </w:pPr>
      <w:proofErr w:type="gramStart"/>
      <w:r w:rsidRPr="00446B80">
        <w:rPr>
          <w:lang w:val="pt-BR"/>
        </w:rPr>
        <w:t>print(</w:t>
      </w:r>
      <w:proofErr w:type="gramEnd"/>
      <w:r w:rsidRPr="00446B80">
        <w:rPr>
          <w:lang w:val="pt-BR"/>
        </w:rPr>
        <w:t xml:space="preserve">"Vendas online:", </w:t>
      </w:r>
      <w:proofErr w:type="spellStart"/>
      <w:r w:rsidRPr="00446B80">
        <w:rPr>
          <w:lang w:val="pt-BR"/>
        </w:rPr>
        <w:t>vendas_online</w:t>
      </w:r>
      <w:proofErr w:type="spellEnd"/>
      <w:r w:rsidRPr="00446B80">
        <w:rPr>
          <w:lang w:val="pt-BR"/>
        </w:rPr>
        <w:t>)</w:t>
      </w:r>
    </w:p>
    <w:p w14:paraId="09035126" w14:textId="77777777" w:rsidR="00536CFA" w:rsidRDefault="00817E13">
      <w:pPr>
        <w:rPr>
          <w:lang w:val="pt-BR"/>
        </w:rPr>
      </w:pPr>
      <w:r w:rsidRPr="00446B80">
        <w:rPr>
          <w:lang w:val="pt-BR"/>
        </w:rPr>
        <w:t>Quantas vendas foram realizadas pelo canal Online?</w:t>
      </w:r>
    </w:p>
    <w:p w14:paraId="12EA3D26" w14:textId="4C090B25" w:rsidR="00E20908" w:rsidRPr="00446B80" w:rsidRDefault="00E20908">
      <w:pPr>
        <w:rPr>
          <w:lang w:val="pt-BR"/>
        </w:rPr>
      </w:pPr>
      <w:r>
        <w:rPr>
          <w:lang w:val="pt-BR"/>
        </w:rPr>
        <w:t xml:space="preserve">Resposta: </w:t>
      </w:r>
      <w:r w:rsidRPr="00E20908">
        <w:rPr>
          <w:lang w:val="pt-BR"/>
        </w:rPr>
        <w:t>Vendas online: 80</w:t>
      </w:r>
    </w:p>
    <w:p w14:paraId="5F4CE78F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245C411A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12. Etapa 10 — Calcular o valor de uma venda</w:t>
      </w:r>
    </w:p>
    <w:p w14:paraId="023A485C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O valor total de cada registro pode ser calculado multiplicando o preço unitário pela quantidade.</w:t>
      </w:r>
    </w:p>
    <w:p w14:paraId="10F69098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total_item</w:t>
      </w:r>
      <w:proofErr w:type="spellEnd"/>
      <w:r w:rsidRPr="00446B80">
        <w:rPr>
          <w:lang w:val="pt-BR"/>
        </w:rPr>
        <w:t xml:space="preserve"> = valor * quantidade</w:t>
      </w:r>
      <w:r w:rsidRPr="00446B80">
        <w:rPr>
          <w:lang w:val="pt-BR"/>
        </w:rPr>
        <w:br/>
      </w:r>
      <w:proofErr w:type="gramStart"/>
      <w:r w:rsidRPr="00446B80">
        <w:rPr>
          <w:lang w:val="pt-BR"/>
        </w:rPr>
        <w:t>print(</w:t>
      </w:r>
      <w:proofErr w:type="gramEnd"/>
      <w:r w:rsidRPr="00446B80">
        <w:rPr>
          <w:lang w:val="pt-BR"/>
        </w:rPr>
        <w:t xml:space="preserve">produto, quantidade, valor, </w:t>
      </w:r>
      <w:proofErr w:type="spellStart"/>
      <w:r w:rsidRPr="00446B80">
        <w:rPr>
          <w:lang w:val="pt-BR"/>
        </w:rPr>
        <w:t>total_item</w:t>
      </w:r>
      <w:proofErr w:type="spellEnd"/>
      <w:r w:rsidRPr="00446B80">
        <w:rPr>
          <w:lang w:val="pt-BR"/>
        </w:rPr>
        <w:t>)</w:t>
      </w:r>
    </w:p>
    <w:p w14:paraId="5E15E046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Exemplo: se um produto custa R$ 100,00 e foram vendidas 3 unidades, o total dessa venda é R$ 300,00.</w:t>
      </w:r>
    </w:p>
    <w:p w14:paraId="0849D219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Explique com suas palavras a diferença entre </w:t>
      </w:r>
      <w:proofErr w:type="spellStart"/>
      <w:r w:rsidRPr="00446B80">
        <w:rPr>
          <w:lang w:val="pt-BR"/>
        </w:rPr>
        <w:t>valor_unitario</w:t>
      </w:r>
      <w:proofErr w:type="spellEnd"/>
      <w:r w:rsidRPr="00446B80">
        <w:rPr>
          <w:lang w:val="pt-BR"/>
        </w:rPr>
        <w:t xml:space="preserve"> e </w:t>
      </w:r>
      <w:proofErr w:type="spellStart"/>
      <w:r w:rsidRPr="00446B80">
        <w:rPr>
          <w:lang w:val="pt-BR"/>
        </w:rPr>
        <w:t>total_item</w:t>
      </w:r>
      <w:proofErr w:type="spellEnd"/>
      <w:r w:rsidRPr="00446B80">
        <w:rPr>
          <w:lang w:val="pt-BR"/>
        </w:rPr>
        <w:t>.</w:t>
      </w:r>
    </w:p>
    <w:p w14:paraId="4D90CAF1" w14:textId="3F15DF77" w:rsidR="00E20908" w:rsidRDefault="00E20908">
      <w:pPr>
        <w:rPr>
          <w:lang w:val="pt-BR"/>
        </w:rPr>
      </w:pPr>
      <w:r>
        <w:rPr>
          <w:lang w:val="pt-BR"/>
        </w:rPr>
        <w:t>Resposta: “</w:t>
      </w:r>
      <w:proofErr w:type="spellStart"/>
      <w:r>
        <w:rPr>
          <w:lang w:val="pt-BR"/>
        </w:rPr>
        <w:t>valor_unitario</w:t>
      </w:r>
      <w:proofErr w:type="spellEnd"/>
      <w:r>
        <w:rPr>
          <w:lang w:val="pt-BR"/>
        </w:rPr>
        <w:t xml:space="preserve"> é o valor da unidade de um produto, </w:t>
      </w:r>
      <w:proofErr w:type="gramStart"/>
      <w:r>
        <w:rPr>
          <w:lang w:val="pt-BR"/>
        </w:rPr>
        <w:t>exemplo;  1</w:t>
      </w:r>
      <w:proofErr w:type="gramEnd"/>
      <w:r>
        <w:rPr>
          <w:lang w:val="pt-BR"/>
        </w:rPr>
        <w:t xml:space="preserve"> leite custa 5 reais</w:t>
      </w:r>
    </w:p>
    <w:p w14:paraId="5EF2E23F" w14:textId="073DF021" w:rsidR="00E20908" w:rsidRDefault="00E20908">
      <w:pPr>
        <w:rPr>
          <w:lang w:val="pt-BR"/>
        </w:rPr>
      </w:pPr>
      <w:r>
        <w:rPr>
          <w:lang w:val="pt-BR"/>
        </w:rPr>
        <w:t>O “</w:t>
      </w:r>
      <w:proofErr w:type="spellStart"/>
      <w:r>
        <w:rPr>
          <w:lang w:val="pt-BR"/>
        </w:rPr>
        <w:t>total_item</w:t>
      </w:r>
      <w:proofErr w:type="spellEnd"/>
      <w:r>
        <w:rPr>
          <w:lang w:val="pt-BR"/>
        </w:rPr>
        <w:t xml:space="preserve">” é o valor </w:t>
      </w:r>
      <w:r w:rsidR="00012294">
        <w:rPr>
          <w:lang w:val="pt-BR"/>
        </w:rPr>
        <w:t>da quantidade do produto no estoque multiplicado pelo “</w:t>
      </w:r>
      <w:proofErr w:type="spellStart"/>
      <w:r w:rsidR="00012294">
        <w:rPr>
          <w:lang w:val="pt-BR"/>
        </w:rPr>
        <w:t>valor_unitario</w:t>
      </w:r>
      <w:proofErr w:type="spellEnd"/>
      <w:proofErr w:type="gramStart"/>
      <w:r w:rsidR="00012294">
        <w:rPr>
          <w:lang w:val="pt-BR"/>
        </w:rPr>
        <w:t>” ,</w:t>
      </w:r>
      <w:proofErr w:type="gramEnd"/>
      <w:r w:rsidR="00012294">
        <w:rPr>
          <w:lang w:val="pt-BR"/>
        </w:rPr>
        <w:t xml:space="preserve"> exemplo; 1 leite custa 5 reais e tem 5 leites no estoque, logo tem 25 reais no total do estoque de leite (5q x 5r = 25r)</w:t>
      </w:r>
    </w:p>
    <w:p w14:paraId="0FF677E9" w14:textId="071C2CE4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7D62E089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13. Etapa 11 — Calcular o faturamento</w:t>
      </w:r>
    </w:p>
    <w:p w14:paraId="554CDF21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Antes do for:</w:t>
      </w:r>
    </w:p>
    <w:p w14:paraId="0118DC78" w14:textId="77777777" w:rsidR="00536CFA" w:rsidRPr="00446B80" w:rsidRDefault="00817E13">
      <w:pPr>
        <w:pStyle w:val="Codigo"/>
        <w:rPr>
          <w:lang w:val="pt-BR"/>
        </w:rPr>
      </w:pPr>
      <w:r w:rsidRPr="00446B80">
        <w:rPr>
          <w:lang w:val="pt-BR"/>
        </w:rPr>
        <w:t>faturamento = 0</w:t>
      </w:r>
    </w:p>
    <w:p w14:paraId="31CE9527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Dentro do for:</w:t>
      </w:r>
    </w:p>
    <w:p w14:paraId="5D3CBD6D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total_item</w:t>
      </w:r>
      <w:proofErr w:type="spellEnd"/>
      <w:r w:rsidRPr="00446B80">
        <w:rPr>
          <w:lang w:val="pt-BR"/>
        </w:rPr>
        <w:t xml:space="preserve"> = valor * quantidade</w:t>
      </w:r>
      <w:r w:rsidRPr="00446B80">
        <w:rPr>
          <w:lang w:val="pt-BR"/>
        </w:rPr>
        <w:br/>
        <w:t xml:space="preserve">faturamento += </w:t>
      </w:r>
      <w:proofErr w:type="spellStart"/>
      <w:r w:rsidRPr="00446B80">
        <w:rPr>
          <w:lang w:val="pt-BR"/>
        </w:rPr>
        <w:t>total_item</w:t>
      </w:r>
      <w:proofErr w:type="spellEnd"/>
    </w:p>
    <w:p w14:paraId="7E3BF624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Depois do for:</w:t>
      </w:r>
    </w:p>
    <w:p w14:paraId="5D5ECF0B" w14:textId="77777777" w:rsidR="00536CFA" w:rsidRPr="00446B80" w:rsidRDefault="00817E13">
      <w:pPr>
        <w:pStyle w:val="Codigo"/>
        <w:rPr>
          <w:lang w:val="pt-BR"/>
        </w:rPr>
      </w:pPr>
      <w:proofErr w:type="gramStart"/>
      <w:r w:rsidRPr="00446B80">
        <w:rPr>
          <w:lang w:val="pt-BR"/>
        </w:rPr>
        <w:t>print(</w:t>
      </w:r>
      <w:proofErr w:type="spellStart"/>
      <w:proofErr w:type="gramEnd"/>
      <w:r w:rsidRPr="00446B80">
        <w:rPr>
          <w:lang w:val="pt-BR"/>
        </w:rPr>
        <w:t>f"Faturamento</w:t>
      </w:r>
      <w:proofErr w:type="spellEnd"/>
      <w:r w:rsidRPr="00446B80">
        <w:rPr>
          <w:lang w:val="pt-BR"/>
        </w:rPr>
        <w:t>: R$ {faturamento:.2f}")</w:t>
      </w:r>
    </w:p>
    <w:p w14:paraId="1939BE87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faturamento é um acumulador: recebe o valor anterior mais o total da venda atual.</w:t>
      </w:r>
    </w:p>
    <w:p w14:paraId="574EF93D" w14:textId="77777777" w:rsidR="00536CFA" w:rsidRDefault="00817E13">
      <w:pPr>
        <w:rPr>
          <w:lang w:val="pt-BR"/>
        </w:rPr>
      </w:pPr>
      <w:r w:rsidRPr="00446B80">
        <w:rPr>
          <w:lang w:val="pt-BR"/>
        </w:rPr>
        <w:t>Qual faturamento foi calculado pelo programa?</w:t>
      </w:r>
    </w:p>
    <w:p w14:paraId="5B03946B" w14:textId="07FDAFFD" w:rsidR="00966392" w:rsidRPr="00A1485E" w:rsidRDefault="00966392">
      <w:pPr>
        <w:rPr>
          <w:u w:val="single"/>
          <w:lang w:val="pt-BR"/>
        </w:rPr>
      </w:pPr>
      <w:r>
        <w:rPr>
          <w:lang w:val="pt-BR"/>
        </w:rPr>
        <w:t xml:space="preserve">Resposta: </w:t>
      </w:r>
      <w:r w:rsidR="00A1485E" w:rsidRPr="00A1485E">
        <w:rPr>
          <w:lang w:val="pt-BR"/>
        </w:rPr>
        <w:t>R$ 446434.80</w:t>
      </w:r>
    </w:p>
    <w:p w14:paraId="0BBC7BD8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58E7C969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14. Etapa 12 — Filtrar produtos por preço</w:t>
      </w:r>
    </w:p>
    <w:p w14:paraId="4F26A6F9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Exiba somente produtos cujo valor unitário seja superior a R$ 500,00:</w:t>
      </w:r>
    </w:p>
    <w:p w14:paraId="18E07287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if</w:t>
      </w:r>
      <w:proofErr w:type="spellEnd"/>
      <w:r w:rsidRPr="00446B80">
        <w:rPr>
          <w:lang w:val="pt-BR"/>
        </w:rPr>
        <w:t xml:space="preserve"> valor &gt; 500:</w:t>
      </w:r>
      <w:r w:rsidRPr="00446B80">
        <w:rPr>
          <w:lang w:val="pt-BR"/>
        </w:rPr>
        <w:br/>
        <w:t xml:space="preserve">    </w:t>
      </w:r>
      <w:proofErr w:type="gramStart"/>
      <w:r w:rsidRPr="00446B80">
        <w:rPr>
          <w:lang w:val="pt-BR"/>
        </w:rPr>
        <w:t>print(</w:t>
      </w:r>
      <w:proofErr w:type="gramEnd"/>
      <w:r w:rsidRPr="00446B80">
        <w:rPr>
          <w:lang w:val="pt-BR"/>
        </w:rPr>
        <w:t>produto, valor)</w:t>
      </w:r>
    </w:p>
    <w:p w14:paraId="7596773D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Depois, altere a condição para mostrar produtos entre R$ 100,00 e R$ 500,00.</w:t>
      </w:r>
    </w:p>
    <w:p w14:paraId="286942F7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Escreva abaixo a condição utilizada:</w:t>
      </w:r>
    </w:p>
    <w:p w14:paraId="693AD578" w14:textId="29DB1B14" w:rsidR="00536CFA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if</w:t>
      </w:r>
      <w:proofErr w:type="spellEnd"/>
      <w:r w:rsidRPr="00446B80">
        <w:rPr>
          <w:lang w:val="pt-BR"/>
        </w:rPr>
        <w:t xml:space="preserve"> ________________________________________________:</w:t>
      </w:r>
      <w:r w:rsidR="00A1485E">
        <w:rPr>
          <w:lang w:val="pt-BR"/>
        </w:rPr>
        <w:t xml:space="preserve"> </w:t>
      </w:r>
    </w:p>
    <w:p w14:paraId="0AF55DF3" w14:textId="77777777" w:rsidR="00A1485E" w:rsidRDefault="00A1485E" w:rsidP="00A1485E">
      <w:pPr>
        <w:pStyle w:val="Codigo"/>
        <w:rPr>
          <w:lang w:val="pt-BR"/>
        </w:rPr>
      </w:pPr>
      <w:r>
        <w:rPr>
          <w:lang w:val="pt-BR"/>
        </w:rPr>
        <w:t xml:space="preserve">Resposta: </w:t>
      </w:r>
      <w:proofErr w:type="spellStart"/>
      <w:r w:rsidRPr="00AD3511">
        <w:rPr>
          <w:lang w:val="pt-BR"/>
        </w:rPr>
        <w:t>if</w:t>
      </w:r>
      <w:proofErr w:type="spellEnd"/>
      <w:r w:rsidRPr="00AD3511">
        <w:rPr>
          <w:lang w:val="pt-BR"/>
        </w:rPr>
        <w:t xml:space="preserve"> valor &gt;= 100 </w:t>
      </w:r>
      <w:proofErr w:type="spellStart"/>
      <w:r w:rsidRPr="00AD3511">
        <w:rPr>
          <w:lang w:val="pt-BR"/>
        </w:rPr>
        <w:t>and</w:t>
      </w:r>
      <w:proofErr w:type="spellEnd"/>
      <w:r w:rsidRPr="00AD3511">
        <w:rPr>
          <w:lang w:val="pt-BR"/>
        </w:rPr>
        <w:t xml:space="preserve"> valor &lt;= 500:</w:t>
      </w:r>
    </w:p>
    <w:p w14:paraId="4E4C8E61" w14:textId="308A388D" w:rsidR="00AD3511" w:rsidRPr="00AD3511" w:rsidRDefault="00AD3511" w:rsidP="00AD3511">
      <w:pPr>
        <w:pStyle w:val="Codigo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  <w:t xml:space="preserve">  </w:t>
      </w:r>
      <w:proofErr w:type="gramStart"/>
      <w:r w:rsidRPr="00AD3511">
        <w:rPr>
          <w:lang w:val="pt-BR"/>
        </w:rPr>
        <w:t>print(</w:t>
      </w:r>
      <w:proofErr w:type="gramEnd"/>
      <w:r w:rsidRPr="00AD3511">
        <w:rPr>
          <w:lang w:val="pt-BR"/>
        </w:rPr>
        <w:t>produto, valor)</w:t>
      </w:r>
    </w:p>
    <w:p w14:paraId="111C5156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15. Etapa 13 — Encontrar a maior venda</w:t>
      </w:r>
    </w:p>
    <w:p w14:paraId="06690392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Antes do for:</w:t>
      </w:r>
    </w:p>
    <w:p w14:paraId="05BABBC7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maior_valor</w:t>
      </w:r>
      <w:proofErr w:type="spellEnd"/>
      <w:r w:rsidRPr="00446B80">
        <w:rPr>
          <w:lang w:val="pt-BR"/>
        </w:rPr>
        <w:t xml:space="preserve"> = 0</w:t>
      </w:r>
      <w:r w:rsidRPr="00446B80">
        <w:rPr>
          <w:lang w:val="pt-BR"/>
        </w:rPr>
        <w:br/>
      </w:r>
      <w:proofErr w:type="spellStart"/>
      <w:r w:rsidRPr="00446B80">
        <w:rPr>
          <w:lang w:val="pt-BR"/>
        </w:rPr>
        <w:t>produto_maior_venda</w:t>
      </w:r>
      <w:proofErr w:type="spellEnd"/>
      <w:r w:rsidRPr="00446B80">
        <w:rPr>
          <w:lang w:val="pt-BR"/>
        </w:rPr>
        <w:t xml:space="preserve"> = ""</w:t>
      </w:r>
    </w:p>
    <w:p w14:paraId="67C27C8F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Dentro do for, depois de calcular </w:t>
      </w:r>
      <w:proofErr w:type="spellStart"/>
      <w:r w:rsidRPr="00446B80">
        <w:rPr>
          <w:lang w:val="pt-BR"/>
        </w:rPr>
        <w:t>total_item</w:t>
      </w:r>
      <w:proofErr w:type="spellEnd"/>
      <w:r w:rsidRPr="00446B80">
        <w:rPr>
          <w:lang w:val="pt-BR"/>
        </w:rPr>
        <w:t>:</w:t>
      </w:r>
    </w:p>
    <w:p w14:paraId="2B316DCA" w14:textId="77777777" w:rsidR="00536CFA" w:rsidRPr="00446B80" w:rsidRDefault="00817E13">
      <w:pPr>
        <w:pStyle w:val="Codigo"/>
        <w:rPr>
          <w:lang w:val="pt-BR"/>
        </w:rPr>
      </w:pPr>
      <w:proofErr w:type="spellStart"/>
      <w:r w:rsidRPr="00446B80">
        <w:rPr>
          <w:lang w:val="pt-BR"/>
        </w:rPr>
        <w:t>if</w:t>
      </w:r>
      <w:proofErr w:type="spellEnd"/>
      <w:r w:rsidRPr="00446B80">
        <w:rPr>
          <w:lang w:val="pt-BR"/>
        </w:rPr>
        <w:t xml:space="preserve"> </w:t>
      </w:r>
      <w:proofErr w:type="spellStart"/>
      <w:r w:rsidRPr="00446B80">
        <w:rPr>
          <w:lang w:val="pt-BR"/>
        </w:rPr>
        <w:t>total_item</w:t>
      </w:r>
      <w:proofErr w:type="spellEnd"/>
      <w:r w:rsidRPr="00446B80">
        <w:rPr>
          <w:lang w:val="pt-BR"/>
        </w:rPr>
        <w:t xml:space="preserve"> &gt; </w:t>
      </w:r>
      <w:proofErr w:type="spellStart"/>
      <w:r w:rsidRPr="00446B80">
        <w:rPr>
          <w:lang w:val="pt-BR"/>
        </w:rPr>
        <w:t>maior_valor</w:t>
      </w:r>
      <w:proofErr w:type="spellEnd"/>
      <w:r w:rsidRPr="00446B80">
        <w:rPr>
          <w:lang w:val="pt-BR"/>
        </w:rPr>
        <w:t>:</w:t>
      </w:r>
      <w:r w:rsidRPr="00446B80">
        <w:rPr>
          <w:lang w:val="pt-BR"/>
        </w:rPr>
        <w:br/>
        <w:t xml:space="preserve">    </w:t>
      </w:r>
      <w:proofErr w:type="spellStart"/>
      <w:r w:rsidRPr="00446B80">
        <w:rPr>
          <w:lang w:val="pt-BR"/>
        </w:rPr>
        <w:t>maior_valor</w:t>
      </w:r>
      <w:proofErr w:type="spellEnd"/>
      <w:r w:rsidRPr="00446B80">
        <w:rPr>
          <w:lang w:val="pt-BR"/>
        </w:rPr>
        <w:t xml:space="preserve"> = </w:t>
      </w:r>
      <w:proofErr w:type="spellStart"/>
      <w:r w:rsidRPr="00446B80">
        <w:rPr>
          <w:lang w:val="pt-BR"/>
        </w:rPr>
        <w:t>total_item</w:t>
      </w:r>
      <w:proofErr w:type="spellEnd"/>
      <w:r w:rsidRPr="00446B80">
        <w:rPr>
          <w:lang w:val="pt-BR"/>
        </w:rPr>
        <w:br/>
        <w:t xml:space="preserve">    </w:t>
      </w:r>
      <w:proofErr w:type="spellStart"/>
      <w:r w:rsidRPr="00446B80">
        <w:rPr>
          <w:lang w:val="pt-BR"/>
        </w:rPr>
        <w:t>produto_maior_venda</w:t>
      </w:r>
      <w:proofErr w:type="spellEnd"/>
      <w:r w:rsidRPr="00446B80">
        <w:rPr>
          <w:lang w:val="pt-BR"/>
        </w:rPr>
        <w:t xml:space="preserve"> = produto</w:t>
      </w:r>
    </w:p>
    <w:p w14:paraId="224DB12E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Depois do for:</w:t>
      </w:r>
    </w:p>
    <w:p w14:paraId="1993008A" w14:textId="77777777" w:rsidR="00536CFA" w:rsidRPr="00C4669F" w:rsidRDefault="00817E13">
      <w:pPr>
        <w:pStyle w:val="Codigo"/>
        <w:rPr>
          <w:u w:val="single"/>
          <w:lang w:val="pt-BR"/>
        </w:rPr>
      </w:pPr>
      <w:proofErr w:type="gramStart"/>
      <w:r w:rsidRPr="00C4669F">
        <w:rPr>
          <w:u w:val="single"/>
          <w:lang w:val="pt-BR"/>
        </w:rPr>
        <w:t>print(</w:t>
      </w:r>
      <w:proofErr w:type="gramEnd"/>
      <w:r w:rsidRPr="00C4669F">
        <w:rPr>
          <w:u w:val="single"/>
          <w:lang w:val="pt-BR"/>
        </w:rPr>
        <w:t xml:space="preserve">"Produto:", </w:t>
      </w:r>
      <w:proofErr w:type="spellStart"/>
      <w:r w:rsidRPr="00C4669F">
        <w:rPr>
          <w:u w:val="single"/>
          <w:lang w:val="pt-BR"/>
        </w:rPr>
        <w:t>produto_maior_venda</w:t>
      </w:r>
      <w:proofErr w:type="spellEnd"/>
      <w:r w:rsidRPr="00C4669F">
        <w:rPr>
          <w:u w:val="single"/>
          <w:lang w:val="pt-BR"/>
        </w:rPr>
        <w:t>)</w:t>
      </w:r>
      <w:r w:rsidRPr="00C4669F">
        <w:rPr>
          <w:u w:val="single"/>
          <w:lang w:val="pt-BR"/>
        </w:rPr>
        <w:br/>
      </w:r>
      <w:proofErr w:type="gramStart"/>
      <w:r w:rsidRPr="00C4669F">
        <w:rPr>
          <w:u w:val="single"/>
          <w:lang w:val="pt-BR"/>
        </w:rPr>
        <w:t>print(</w:t>
      </w:r>
      <w:proofErr w:type="spellStart"/>
      <w:proofErr w:type="gramEnd"/>
      <w:r w:rsidRPr="00C4669F">
        <w:rPr>
          <w:u w:val="single"/>
          <w:lang w:val="pt-BR"/>
        </w:rPr>
        <w:t>f"Maior</w:t>
      </w:r>
      <w:proofErr w:type="spellEnd"/>
      <w:r w:rsidRPr="00C4669F">
        <w:rPr>
          <w:u w:val="single"/>
          <w:lang w:val="pt-BR"/>
        </w:rPr>
        <w:t xml:space="preserve"> venda: R$ {maior_valor:.2f}")</w:t>
      </w:r>
    </w:p>
    <w:p w14:paraId="378864E8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Sempre que uma venda maior é encontrada, as variáveis são atualizadas.</w:t>
      </w:r>
    </w:p>
    <w:p w14:paraId="0693E9A8" w14:textId="77777777" w:rsidR="00536CFA" w:rsidRPr="00C4669F" w:rsidRDefault="00817E13">
      <w:pPr>
        <w:rPr>
          <w:u w:val="single"/>
          <w:lang w:val="pt-BR"/>
        </w:rPr>
      </w:pPr>
      <w:r w:rsidRPr="00446B80">
        <w:rPr>
          <w:lang w:val="pt-BR"/>
        </w:rPr>
        <w:t>Qual produto gerou a maior venda?</w:t>
      </w:r>
    </w:p>
    <w:p w14:paraId="1D747FFD" w14:textId="1260A792" w:rsidR="00AD3511" w:rsidRPr="00446B80" w:rsidRDefault="00AD3511">
      <w:pPr>
        <w:rPr>
          <w:lang w:val="pt-BR"/>
        </w:rPr>
      </w:pPr>
      <w:r>
        <w:rPr>
          <w:lang w:val="pt-BR"/>
        </w:rPr>
        <w:t xml:space="preserve">Resposta: </w:t>
      </w:r>
      <w:r w:rsidRPr="00AD3511">
        <w:rPr>
          <w:lang w:val="pt-BR"/>
        </w:rPr>
        <w:t>Produto: Notebook</w:t>
      </w:r>
    </w:p>
    <w:p w14:paraId="73778F8B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4CCACC91" w14:textId="77777777" w:rsidR="00536CFA" w:rsidRDefault="00817E13">
      <w:pPr>
        <w:rPr>
          <w:lang w:val="pt-BR"/>
        </w:rPr>
      </w:pPr>
      <w:r w:rsidRPr="00446B80">
        <w:rPr>
          <w:lang w:val="pt-BR"/>
        </w:rPr>
        <w:t>Qual foi o valor dessa venda?</w:t>
      </w:r>
    </w:p>
    <w:p w14:paraId="3D5AF0C6" w14:textId="10771657" w:rsidR="00AD3511" w:rsidRDefault="00AD3511">
      <w:pPr>
        <w:rPr>
          <w:lang w:val="pt-BR"/>
        </w:rPr>
      </w:pPr>
      <w:r>
        <w:rPr>
          <w:lang w:val="pt-BR"/>
        </w:rPr>
        <w:t xml:space="preserve">Resposta: </w:t>
      </w:r>
      <w:r w:rsidRPr="00AD3511">
        <w:rPr>
          <w:lang w:val="pt-BR"/>
        </w:rPr>
        <w:t>Maior venda: R$ 51200.00</w:t>
      </w:r>
    </w:p>
    <w:p w14:paraId="1B16C74C" w14:textId="095FDAD6" w:rsidR="00536CFA" w:rsidRPr="00446B80" w:rsidRDefault="00817E13">
      <w:pPr>
        <w:rPr>
          <w:lang w:val="pt-BR"/>
        </w:rPr>
      </w:pPr>
      <w:r w:rsidRPr="00446B80">
        <w:rPr>
          <w:lang w:val="pt-BR"/>
        </w:rPr>
        <w:t>________________________________________________________________________________</w:t>
      </w:r>
    </w:p>
    <w:p w14:paraId="53E8624F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16. Desafio final — Relatório de vendas</w:t>
      </w:r>
    </w:p>
    <w:p w14:paraId="15105747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Crie um único programa que abra o CSV apenas uma vez e produza um relatório contendo:</w:t>
      </w:r>
    </w:p>
    <w:p w14:paraId="2EF10BD2" w14:textId="77777777" w:rsidR="00536CFA" w:rsidRDefault="00817E13">
      <w:pPr>
        <w:pStyle w:val="Commarcadores"/>
      </w:pPr>
      <w:proofErr w:type="spellStart"/>
      <w:r>
        <w:t>quantidade</w:t>
      </w:r>
      <w:proofErr w:type="spellEnd"/>
      <w:r>
        <w:t xml:space="preserve"> total de </w:t>
      </w:r>
      <w:proofErr w:type="spellStart"/>
      <w:r>
        <w:t>vendas</w:t>
      </w:r>
      <w:proofErr w:type="spellEnd"/>
      <w:r>
        <w:t>;</w:t>
      </w:r>
    </w:p>
    <w:p w14:paraId="705F46A3" w14:textId="77777777" w:rsidR="00536CFA" w:rsidRDefault="00817E13">
      <w:pPr>
        <w:pStyle w:val="Commarcadores"/>
      </w:pPr>
      <w:r>
        <w:t>quantidade de vendas Online;</w:t>
      </w:r>
    </w:p>
    <w:p w14:paraId="1225C2C5" w14:textId="77777777" w:rsidR="00536CFA" w:rsidRPr="00446B80" w:rsidRDefault="00817E13">
      <w:pPr>
        <w:pStyle w:val="Commarcadores"/>
        <w:rPr>
          <w:lang w:val="pt-BR"/>
        </w:rPr>
      </w:pPr>
      <w:r w:rsidRPr="00446B80">
        <w:rPr>
          <w:lang w:val="pt-BR"/>
        </w:rPr>
        <w:t>quantidade de vendas em Loja;</w:t>
      </w:r>
    </w:p>
    <w:p w14:paraId="4DADB43E" w14:textId="77777777" w:rsidR="00536CFA" w:rsidRPr="00446B80" w:rsidRDefault="00817E13">
      <w:pPr>
        <w:pStyle w:val="Commarcadores"/>
        <w:rPr>
          <w:lang w:val="pt-BR"/>
        </w:rPr>
      </w:pPr>
      <w:r w:rsidRPr="00446B80">
        <w:rPr>
          <w:lang w:val="pt-BR"/>
        </w:rPr>
        <w:t>quantidade de registros por categoria;</w:t>
      </w:r>
    </w:p>
    <w:p w14:paraId="1BE87C9A" w14:textId="77777777" w:rsidR="00536CFA" w:rsidRDefault="00817E13">
      <w:pPr>
        <w:pStyle w:val="Commarcadores"/>
      </w:pPr>
      <w:proofErr w:type="spellStart"/>
      <w:r>
        <w:t>faturamento</w:t>
      </w:r>
      <w:proofErr w:type="spellEnd"/>
      <w:r>
        <w:t xml:space="preserve"> total;</w:t>
      </w:r>
    </w:p>
    <w:p w14:paraId="4100DDC3" w14:textId="77777777" w:rsidR="00536CFA" w:rsidRDefault="00817E13">
      <w:pPr>
        <w:pStyle w:val="Commarcadores"/>
      </w:pPr>
      <w:r>
        <w:t>produto da maior venda;</w:t>
      </w:r>
    </w:p>
    <w:p w14:paraId="5948560F" w14:textId="77777777" w:rsidR="00536CFA" w:rsidRDefault="00817E13">
      <w:pPr>
        <w:pStyle w:val="Commarcadores"/>
      </w:pPr>
      <w:r>
        <w:t>valor da maior venda.</w:t>
      </w:r>
    </w:p>
    <w:p w14:paraId="471A5D95" w14:textId="77777777" w:rsidR="00536CFA" w:rsidRDefault="00817E13">
      <w:r>
        <w:t>Formato sugerido:</w:t>
      </w:r>
    </w:p>
    <w:p w14:paraId="5984F8B1" w14:textId="77777777" w:rsidR="00536CFA" w:rsidRPr="00446B80" w:rsidRDefault="00817E13">
      <w:pPr>
        <w:pStyle w:val="Codigo"/>
        <w:rPr>
          <w:lang w:val="pt-BR"/>
        </w:rPr>
      </w:pPr>
      <w:r w:rsidRPr="00446B80">
        <w:rPr>
          <w:lang w:val="pt-BR"/>
        </w:rPr>
        <w:t>========== RELATÓRIO DE VENDAS ==========</w:t>
      </w:r>
      <w:r w:rsidRPr="00446B80">
        <w:rPr>
          <w:lang w:val="pt-BR"/>
        </w:rPr>
        <w:br/>
      </w:r>
      <w:r w:rsidRPr="00446B80">
        <w:rPr>
          <w:lang w:val="pt-BR"/>
        </w:rPr>
        <w:br/>
        <w:t>Quantidade de vendas: XXX</w:t>
      </w:r>
      <w:r w:rsidRPr="00446B80">
        <w:rPr>
          <w:lang w:val="pt-BR"/>
        </w:rPr>
        <w:br/>
      </w:r>
      <w:r w:rsidRPr="00446B80">
        <w:rPr>
          <w:lang w:val="pt-BR"/>
        </w:rPr>
        <w:br/>
        <w:t>Vendas por canal:</w:t>
      </w:r>
      <w:r w:rsidRPr="00446B80">
        <w:rPr>
          <w:lang w:val="pt-BR"/>
        </w:rPr>
        <w:br/>
        <w:t>Online: XXX</w:t>
      </w:r>
      <w:r w:rsidRPr="00446B80">
        <w:rPr>
          <w:lang w:val="pt-BR"/>
        </w:rPr>
        <w:br/>
        <w:t>Loja: XXX</w:t>
      </w:r>
      <w:r w:rsidRPr="00446B80">
        <w:rPr>
          <w:lang w:val="pt-BR"/>
        </w:rPr>
        <w:br/>
      </w:r>
      <w:r w:rsidRPr="00446B80">
        <w:rPr>
          <w:lang w:val="pt-BR"/>
        </w:rPr>
        <w:br/>
        <w:t>Quantidade por categoria:</w:t>
      </w:r>
      <w:r w:rsidRPr="00446B80">
        <w:rPr>
          <w:lang w:val="pt-BR"/>
        </w:rPr>
        <w:br/>
      </w:r>
      <w:proofErr w:type="spellStart"/>
      <w:r w:rsidRPr="00446B80">
        <w:rPr>
          <w:lang w:val="pt-BR"/>
        </w:rPr>
        <w:t>Eletronico</w:t>
      </w:r>
      <w:proofErr w:type="spellEnd"/>
      <w:r w:rsidRPr="00446B80">
        <w:rPr>
          <w:lang w:val="pt-BR"/>
        </w:rPr>
        <w:t>: XXX</w:t>
      </w:r>
      <w:r w:rsidRPr="00446B80">
        <w:rPr>
          <w:lang w:val="pt-BR"/>
        </w:rPr>
        <w:br/>
        <w:t>Papelaria: XXX</w:t>
      </w:r>
      <w:r w:rsidRPr="00446B80">
        <w:rPr>
          <w:lang w:val="pt-BR"/>
        </w:rPr>
        <w:br/>
      </w:r>
      <w:proofErr w:type="spellStart"/>
      <w:r w:rsidRPr="00446B80">
        <w:rPr>
          <w:lang w:val="pt-BR"/>
        </w:rPr>
        <w:t>Informatica</w:t>
      </w:r>
      <w:proofErr w:type="spellEnd"/>
      <w:r w:rsidRPr="00446B80">
        <w:rPr>
          <w:lang w:val="pt-BR"/>
        </w:rPr>
        <w:t>: XXX</w:t>
      </w:r>
      <w:r w:rsidRPr="00446B80">
        <w:rPr>
          <w:lang w:val="pt-BR"/>
        </w:rPr>
        <w:br/>
      </w:r>
      <w:proofErr w:type="spellStart"/>
      <w:r w:rsidRPr="00446B80">
        <w:rPr>
          <w:lang w:val="pt-BR"/>
        </w:rPr>
        <w:t>Acessorio</w:t>
      </w:r>
      <w:proofErr w:type="spellEnd"/>
      <w:r w:rsidRPr="00446B80">
        <w:rPr>
          <w:lang w:val="pt-BR"/>
        </w:rPr>
        <w:t>: XXX</w:t>
      </w:r>
      <w:r w:rsidRPr="00446B80">
        <w:rPr>
          <w:lang w:val="pt-BR"/>
        </w:rPr>
        <w:br/>
      </w:r>
      <w:r w:rsidRPr="00446B80">
        <w:rPr>
          <w:lang w:val="pt-BR"/>
        </w:rPr>
        <w:br/>
        <w:t>Faturamento total: R$ XXXXX.XX</w:t>
      </w:r>
      <w:r w:rsidRPr="00446B80">
        <w:rPr>
          <w:lang w:val="pt-BR"/>
        </w:rPr>
        <w:br/>
      </w:r>
      <w:r w:rsidRPr="00446B80">
        <w:rPr>
          <w:lang w:val="pt-BR"/>
        </w:rPr>
        <w:br/>
        <w:t>Produto da maior venda: XXXXXXXX</w:t>
      </w:r>
      <w:r w:rsidRPr="00446B80">
        <w:rPr>
          <w:lang w:val="pt-BR"/>
        </w:rPr>
        <w:br/>
        <w:t>Valor da maior venda: R$ XXXXX.XX</w:t>
      </w:r>
      <w:r w:rsidRPr="00446B80">
        <w:rPr>
          <w:lang w:val="pt-BR"/>
        </w:rPr>
        <w:br/>
        <w:t>=========================================</w:t>
      </w:r>
    </w:p>
    <w:p w14:paraId="5D4576CA" w14:textId="77777777" w:rsidR="00536CFA" w:rsidRPr="00446B80" w:rsidRDefault="00817E13">
      <w:pPr>
        <w:ind w:left="283"/>
        <w:rPr>
          <w:lang w:val="pt-BR"/>
        </w:rPr>
      </w:pPr>
      <w:r w:rsidRPr="00446B80">
        <w:rPr>
          <w:b/>
          <w:lang w:val="pt-BR"/>
        </w:rPr>
        <w:t xml:space="preserve">IMPORTANTE: No desafio final, não utilizar </w:t>
      </w:r>
      <w:proofErr w:type="spellStart"/>
      <w:proofErr w:type="gramStart"/>
      <w:r w:rsidRPr="00446B80">
        <w:rPr>
          <w:b/>
          <w:lang w:val="pt-BR"/>
        </w:rPr>
        <w:t>read</w:t>
      </w:r>
      <w:proofErr w:type="spellEnd"/>
      <w:r w:rsidRPr="00446B80">
        <w:rPr>
          <w:b/>
          <w:lang w:val="pt-BR"/>
        </w:rPr>
        <w:t>(</w:t>
      </w:r>
      <w:proofErr w:type="gramEnd"/>
      <w:r w:rsidRPr="00446B80">
        <w:rPr>
          <w:b/>
          <w:lang w:val="pt-BR"/>
        </w:rPr>
        <w:t xml:space="preserve">) nem </w:t>
      </w:r>
      <w:proofErr w:type="spellStart"/>
      <w:proofErr w:type="gramStart"/>
      <w:r w:rsidRPr="00446B80">
        <w:rPr>
          <w:b/>
          <w:lang w:val="pt-BR"/>
        </w:rPr>
        <w:t>readlines</w:t>
      </w:r>
      <w:proofErr w:type="spellEnd"/>
      <w:r w:rsidRPr="00446B80">
        <w:rPr>
          <w:b/>
          <w:lang w:val="pt-BR"/>
        </w:rPr>
        <w:t>(</w:t>
      </w:r>
      <w:proofErr w:type="gramEnd"/>
      <w:r w:rsidRPr="00446B80">
        <w:rPr>
          <w:b/>
          <w:lang w:val="pt-BR"/>
        </w:rPr>
        <w:t>). O processamento deve ser realizado linha a linha.</w:t>
      </w:r>
    </w:p>
    <w:p w14:paraId="4CEB1114" w14:textId="77777777" w:rsidR="00536CFA" w:rsidRPr="00446B80" w:rsidRDefault="00817E13">
      <w:pPr>
        <w:pStyle w:val="Ttulo1"/>
        <w:rPr>
          <w:lang w:val="pt-BR"/>
        </w:rPr>
      </w:pPr>
      <w:r w:rsidRPr="00446B80">
        <w:rPr>
          <w:lang w:val="pt-BR"/>
        </w:rPr>
        <w:t>17. Checklist de aprendizagem</w:t>
      </w:r>
    </w:p>
    <w:p w14:paraId="70FB031B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☐ Abrir um arquivo usando </w:t>
      </w:r>
      <w:proofErr w:type="spellStart"/>
      <w:r w:rsidRPr="00446B80">
        <w:rPr>
          <w:lang w:val="pt-BR"/>
        </w:rPr>
        <w:t>with</w:t>
      </w:r>
      <w:proofErr w:type="spellEnd"/>
      <w:r w:rsidRPr="00446B80">
        <w:rPr>
          <w:lang w:val="pt-BR"/>
        </w:rPr>
        <w:t xml:space="preserve"> </w:t>
      </w:r>
      <w:proofErr w:type="gramStart"/>
      <w:r w:rsidRPr="00446B80">
        <w:rPr>
          <w:lang w:val="pt-BR"/>
        </w:rPr>
        <w:t>open(</w:t>
      </w:r>
      <w:proofErr w:type="gramEnd"/>
      <w:r w:rsidRPr="00446B80">
        <w:rPr>
          <w:lang w:val="pt-BR"/>
        </w:rPr>
        <w:t>).</w:t>
      </w:r>
    </w:p>
    <w:p w14:paraId="68B310A7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☐ Usar o modo r para leitura.</w:t>
      </w:r>
    </w:p>
    <w:p w14:paraId="3892BB99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☐ Percorrer um arquivo linha a linha.</w:t>
      </w:r>
    </w:p>
    <w:p w14:paraId="7033A9C1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☐ Remover a quebra de linha com </w:t>
      </w:r>
      <w:proofErr w:type="gramStart"/>
      <w:r w:rsidRPr="00446B80">
        <w:rPr>
          <w:lang w:val="pt-BR"/>
        </w:rPr>
        <w:t>strip(</w:t>
      </w:r>
      <w:proofErr w:type="gramEnd"/>
      <w:r w:rsidRPr="00446B80">
        <w:rPr>
          <w:lang w:val="pt-BR"/>
        </w:rPr>
        <w:t>).</w:t>
      </w:r>
    </w:p>
    <w:p w14:paraId="090454C4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☐ Pular o cabeçalho com </w:t>
      </w:r>
      <w:proofErr w:type="spellStart"/>
      <w:proofErr w:type="gramStart"/>
      <w:r w:rsidRPr="00446B80">
        <w:rPr>
          <w:lang w:val="pt-BR"/>
        </w:rPr>
        <w:t>next</w:t>
      </w:r>
      <w:proofErr w:type="spellEnd"/>
      <w:r w:rsidRPr="00446B80">
        <w:rPr>
          <w:lang w:val="pt-BR"/>
        </w:rPr>
        <w:t>(</w:t>
      </w:r>
      <w:proofErr w:type="gramEnd"/>
      <w:r w:rsidRPr="00446B80">
        <w:rPr>
          <w:lang w:val="pt-BR"/>
        </w:rPr>
        <w:t>).</w:t>
      </w:r>
    </w:p>
    <w:p w14:paraId="06349C3A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☐ Separar campos com </w:t>
      </w:r>
      <w:proofErr w:type="gramStart"/>
      <w:r w:rsidRPr="00446B80">
        <w:rPr>
          <w:lang w:val="pt-BR"/>
        </w:rPr>
        <w:t>split(</w:t>
      </w:r>
      <w:proofErr w:type="gramEnd"/>
      <w:r w:rsidRPr="00446B80">
        <w:rPr>
          <w:lang w:val="pt-BR"/>
        </w:rPr>
        <w:t>).</w:t>
      </w:r>
    </w:p>
    <w:p w14:paraId="2B5A1950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☐ Acessar posições de uma lista.</w:t>
      </w:r>
    </w:p>
    <w:p w14:paraId="3A89ED67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☐ Converter </w:t>
      </w:r>
      <w:proofErr w:type="spellStart"/>
      <w:r w:rsidRPr="00446B80">
        <w:rPr>
          <w:lang w:val="pt-BR"/>
        </w:rPr>
        <w:t>strings</w:t>
      </w:r>
      <w:proofErr w:type="spellEnd"/>
      <w:r w:rsidRPr="00446B80">
        <w:rPr>
          <w:lang w:val="pt-BR"/>
        </w:rPr>
        <w:t xml:space="preserve"> usando </w:t>
      </w:r>
      <w:proofErr w:type="spellStart"/>
      <w:proofErr w:type="gramStart"/>
      <w:r w:rsidRPr="00446B80">
        <w:rPr>
          <w:lang w:val="pt-BR"/>
        </w:rPr>
        <w:t>int</w:t>
      </w:r>
      <w:proofErr w:type="spellEnd"/>
      <w:r w:rsidRPr="00446B80">
        <w:rPr>
          <w:lang w:val="pt-BR"/>
        </w:rPr>
        <w:t>(</w:t>
      </w:r>
      <w:proofErr w:type="gramEnd"/>
      <w:r w:rsidRPr="00446B80">
        <w:rPr>
          <w:lang w:val="pt-BR"/>
        </w:rPr>
        <w:t xml:space="preserve">) e </w:t>
      </w:r>
      <w:proofErr w:type="spellStart"/>
      <w:proofErr w:type="gramStart"/>
      <w:r w:rsidRPr="00446B80">
        <w:rPr>
          <w:lang w:val="pt-BR"/>
        </w:rPr>
        <w:t>float</w:t>
      </w:r>
      <w:proofErr w:type="spellEnd"/>
      <w:r w:rsidRPr="00446B80">
        <w:rPr>
          <w:lang w:val="pt-BR"/>
        </w:rPr>
        <w:t>(</w:t>
      </w:r>
      <w:proofErr w:type="gramEnd"/>
      <w:r w:rsidRPr="00446B80">
        <w:rPr>
          <w:lang w:val="pt-BR"/>
        </w:rPr>
        <w:t>).</w:t>
      </w:r>
    </w:p>
    <w:p w14:paraId="58654C01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 xml:space="preserve">☐ Criar filtros com </w:t>
      </w:r>
      <w:proofErr w:type="spellStart"/>
      <w:r w:rsidRPr="00446B80">
        <w:rPr>
          <w:lang w:val="pt-BR"/>
        </w:rPr>
        <w:t>if</w:t>
      </w:r>
      <w:proofErr w:type="spellEnd"/>
      <w:r w:rsidRPr="00446B80">
        <w:rPr>
          <w:lang w:val="pt-BR"/>
        </w:rPr>
        <w:t>.</w:t>
      </w:r>
    </w:p>
    <w:p w14:paraId="4121960F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☐ Utilizar contadores e acumuladores.</w:t>
      </w:r>
    </w:p>
    <w:p w14:paraId="4086932B" w14:textId="77777777" w:rsidR="00536CFA" w:rsidRPr="00446B80" w:rsidRDefault="00817E13">
      <w:pPr>
        <w:rPr>
          <w:lang w:val="pt-BR"/>
        </w:rPr>
      </w:pPr>
      <w:r w:rsidRPr="00446B80">
        <w:rPr>
          <w:lang w:val="pt-BR"/>
        </w:rPr>
        <w:t>☐ Calcular informações a partir dos dados do arquivo.</w:t>
      </w:r>
    </w:p>
    <w:p w14:paraId="3398C4E5" w14:textId="5ABC8233" w:rsidR="00536CFA" w:rsidRPr="00446B80" w:rsidRDefault="00536CFA">
      <w:pPr>
        <w:rPr>
          <w:lang w:val="pt-BR"/>
        </w:rPr>
      </w:pPr>
    </w:p>
    <w:sectPr w:rsidR="00536CFA" w:rsidRPr="00446B80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128B" w14:textId="77777777" w:rsidR="00D9175A" w:rsidRDefault="00D9175A">
      <w:pPr>
        <w:spacing w:after="0" w:line="240" w:lineRule="auto"/>
      </w:pPr>
      <w:r>
        <w:separator/>
      </w:r>
    </w:p>
  </w:endnote>
  <w:endnote w:type="continuationSeparator" w:id="0">
    <w:p w14:paraId="7BE979FA" w14:textId="77777777" w:rsidR="00D9175A" w:rsidRDefault="00D91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FE8F" w14:textId="77777777" w:rsidR="00536CFA" w:rsidRPr="00446B80" w:rsidRDefault="00817E13">
    <w:pPr>
      <w:pStyle w:val="Rodap"/>
      <w:jc w:val="center"/>
      <w:rPr>
        <w:lang w:val="pt-BR"/>
      </w:rPr>
    </w:pPr>
    <w:r w:rsidRPr="00446B80">
      <w:rPr>
        <w:lang w:val="pt-BR"/>
      </w:rPr>
      <w:t>Atividade prática • Manipulação de CSV com Python • Lógica e Linguagem de Programação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1F709" w14:textId="77777777" w:rsidR="00D9175A" w:rsidRDefault="00D9175A">
      <w:pPr>
        <w:spacing w:after="0" w:line="240" w:lineRule="auto"/>
      </w:pPr>
      <w:r>
        <w:separator/>
      </w:r>
    </w:p>
  </w:footnote>
  <w:footnote w:type="continuationSeparator" w:id="0">
    <w:p w14:paraId="6D59CCE9" w14:textId="77777777" w:rsidR="00D9175A" w:rsidRDefault="00D917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083345">
    <w:abstractNumId w:val="8"/>
  </w:num>
  <w:num w:numId="2" w16cid:durableId="1066680237">
    <w:abstractNumId w:val="6"/>
  </w:num>
  <w:num w:numId="3" w16cid:durableId="1360663263">
    <w:abstractNumId w:val="5"/>
  </w:num>
  <w:num w:numId="4" w16cid:durableId="750741864">
    <w:abstractNumId w:val="4"/>
  </w:num>
  <w:num w:numId="5" w16cid:durableId="462161583">
    <w:abstractNumId w:val="7"/>
  </w:num>
  <w:num w:numId="6" w16cid:durableId="1851680057">
    <w:abstractNumId w:val="3"/>
  </w:num>
  <w:num w:numId="7" w16cid:durableId="1120684630">
    <w:abstractNumId w:val="2"/>
  </w:num>
  <w:num w:numId="8" w16cid:durableId="1677806801">
    <w:abstractNumId w:val="1"/>
  </w:num>
  <w:num w:numId="9" w16cid:durableId="120090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94"/>
    <w:rsid w:val="00034616"/>
    <w:rsid w:val="0006063C"/>
    <w:rsid w:val="0015074B"/>
    <w:rsid w:val="002002C0"/>
    <w:rsid w:val="0029639D"/>
    <w:rsid w:val="00326F90"/>
    <w:rsid w:val="00446B80"/>
    <w:rsid w:val="00536CFA"/>
    <w:rsid w:val="007B2881"/>
    <w:rsid w:val="00817E13"/>
    <w:rsid w:val="00966392"/>
    <w:rsid w:val="009F01C6"/>
    <w:rsid w:val="00A1485E"/>
    <w:rsid w:val="00AA1D8D"/>
    <w:rsid w:val="00AA5094"/>
    <w:rsid w:val="00AD3511"/>
    <w:rsid w:val="00B47730"/>
    <w:rsid w:val="00BD7193"/>
    <w:rsid w:val="00C4669F"/>
    <w:rsid w:val="00CB0664"/>
    <w:rsid w:val="00D26DCF"/>
    <w:rsid w:val="00D45AB8"/>
    <w:rsid w:val="00D9175A"/>
    <w:rsid w:val="00E20908"/>
    <w:rsid w:val="00EB69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60DB9E"/>
  <w14:defaultImageDpi w14:val="300"/>
  <w15:docId w15:val="{90E885F8-4DBD-4BF3-84B9-D9FE0EAF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140"/>
      <w:ind w:left="28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1504</Words>
  <Characters>8573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Cauã dos Santos Felix</cp:lastModifiedBy>
  <cp:revision>4</cp:revision>
  <dcterms:created xsi:type="dcterms:W3CDTF">2013-12-23T23:15:00Z</dcterms:created>
  <dcterms:modified xsi:type="dcterms:W3CDTF">2026-10-04T05:09:00Z</dcterms:modified>
  <cp:category/>
</cp:coreProperties>
</file>